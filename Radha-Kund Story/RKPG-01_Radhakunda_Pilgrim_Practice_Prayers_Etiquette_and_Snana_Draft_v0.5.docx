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Rādhā-kuṇḍa Pilgrimage Guide</w:t>
      </w:r>
    </w:p>
    <w:p>
      <w:pPr>
        <w:jc w:val="center"/>
      </w:pPr>
      <w:r>
        <w:rPr>
          <w:b/>
          <w:color w:val="7B2638"/>
          <w:sz w:val="54"/>
        </w:rPr>
        <w:t>RKPG-01</w:t>
      </w:r>
    </w:p>
    <w:p>
      <w:pPr>
        <w:pStyle w:val="Title"/>
        <w:jc w:val="center"/>
      </w:pPr>
      <w:r>
        <w:t>How to Approach Rādhā-kuṇḍa</w:t>
      </w:r>
    </w:p>
    <w:p>
      <w:pPr>
        <w:pStyle w:val="Subtitle"/>
        <w:jc w:val="center"/>
      </w:pPr>
      <w:r>
        <w:t>Prayers, etiquette, bathing, tilaka, parikramā, and reverent conduct at the modern kuṇḍa</w:t>
      </w:r>
    </w:p>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t>DRAFT STATUS  Source-controlled practical guide v0.5. The aṣṭaṣaṣṭi question is now substantially resolved: Nārāyaṇa Bhaṭṭa’s formal early Vraja procedure intends a sixty-eight immersion count. This is documented as B-level formal ritual, not imposed as a universal minimum for every visitor. The exact force of -ādi and whether the count is explicitly per kuṇḍa remain minor philological questions. Field-dependent practical details still prevent Final v1.0.</w:t>
            </w:r>
          </w:p>
        </w:tc>
      </w:tr>
    </w:tbl>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PRACTICE RULE  </w:t>
            </w:r>
            <w:r>
              <w:t>Where traditions differ, this guide does not manufacture a universal rule. It gives the early Vraja textual practice first, then clearly labeled lineage variants and a conservative modern option.</w:t>
            </w:r>
          </w:p>
        </w:tc>
      </w:tr>
    </w:tbl>
    <w:p>
      <w:r>
        <w:br w:type="page"/>
      </w:r>
    </w:p>
    <w:p>
      <w:pPr>
        <w:jc w:val="center"/>
      </w:pPr>
      <w:r>
        <w:rPr>
          <w:b/>
          <w:color w:val="7B2638"/>
          <w:sz w:val="30"/>
        </w:rPr>
        <w:t>AT THE KUṆḌA • QUICK FIELD CARD</w:t>
      </w:r>
    </w:p>
    <w:p>
      <w:pPr>
        <w:jc w:val="center"/>
      </w:pPr>
      <w:r>
        <w:rPr>
          <w:i/>
          <w:sz w:val="20"/>
        </w:rPr>
        <w:t>A compact sequence for use while standing at the waters</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BEFORE ANYTHING  </w:t>
            </w:r>
            <w:r>
              <w:t>Do not approach Rādhā-kuṇḍa as ordinary water. Slow down, quiet ordinary conversation, and remember: the Gosvāmīs identify this as Rādhā’s own kuṇḍa, uniquely dear to Kṛṣṇa.</w:t>
            </w:r>
          </w:p>
        </w:tc>
      </w:tr>
    </w:tbl>
    <w:p>
      <w:pPr>
        <w:ind w:left="173" w:hanging="173"/>
      </w:pPr>
      <w:r>
        <w:rPr>
          <w:b/>
        </w:rPr>
        <w:t xml:space="preserve">1. Stop and offer praṇāma. </w:t>
      </w:r>
      <w:r>
        <w:t>Face the waters quietly. Do not begin with photographs, conversation, or practical errands.</w:t>
      </w:r>
    </w:p>
    <w:p>
      <w:pPr>
        <w:ind w:left="173" w:hanging="173"/>
      </w:pPr>
      <w:r>
        <w:rPr>
          <w:b/>
        </w:rPr>
        <w:t xml:space="preserve">2. First prayer. </w:t>
      </w:r>
      <w:r>
        <w:t>Recite: yathā rādhā priyā viṣṇos / tasyāḥ kuṇḍaṁ priyaṁ tathā — “As Rādhā is dear to Kṛṣṇa, so Her kuṇḍa is dear to Him.”</w:t>
      </w:r>
    </w:p>
    <w:p>
      <w:pPr>
        <w:ind w:left="173" w:hanging="173"/>
      </w:pPr>
      <w:r>
        <w:rPr>
          <w:b/>
        </w:rPr>
        <w:t xml:space="preserve">3. Remember the līlā. </w:t>
      </w:r>
      <w:r>
        <w:t>Recall Ariṣṭāsura, Rādhā’s playful dharma challenge, the manifestation of the two kuṇḍas, the tīrthas’ petition, and the joining of the waters.</w:t>
      </w:r>
    </w:p>
    <w:p>
      <w:pPr>
        <w:ind w:left="173" w:hanging="173"/>
      </w:pPr>
      <w:r>
        <w:rPr>
          <w:b/>
        </w:rPr>
        <w:t xml:space="preserve">4. Choose your bath mode. </w:t>
      </w:r>
      <w:r>
        <w:t>Follow your guru/lineage. Either perform respectful snāna, or use the conservative option of placing a little water on the head. Never use the kuṇḍa for recreational swimming.</w:t>
      </w:r>
    </w:p>
    <w:p>
      <w:pPr/>
      <w:r>
        <w:t>4a. If you enter the water. A later Gauḍīya etiquette tradition recommends touching the water first with the right hand, then entering respectfully rather than stepping in casually feet-first. Treat this as later etiquette, not as an early universal rule.</w:t>
      </w:r>
    </w:p>
    <w:p>
      <w:pPr>
        <w:ind w:left="173" w:hanging="173"/>
      </w:pPr>
      <w:r>
        <w:t>5. If following Nārāyaṇa Bhaṭṭa’s early order. Bathe in Rādhā-kuṇḍa first, then Kṛṣṇa/Śyāma-kuṇḍa, offering separate namaskāra. For a simple visit, this guide does not impose a dip count. Nārāyaṇa Bhaṭṭa’s full formal B-level procedure, however, intends sixty-eight immersions.</w:t>
      </w:r>
    </w:p>
    <w:p>
      <w:pPr>
        <w:ind w:left="173" w:hanging="173"/>
      </w:pPr>
      <w:r>
        <w:rPr>
          <w:b/>
        </w:rPr>
        <w:t xml:space="preserve">6. Bath prayer. </w:t>
      </w:r>
      <w:r>
        <w:t>sarvapāpaharas tīrtha namas te harimuktida / namaḥ kaivalyanāthāya rādhākṛṣṇābhidhāyine.</w:t>
      </w:r>
    </w:p>
    <w:p>
      <w:pPr>
        <w:ind w:left="173" w:hanging="173"/>
      </w:pPr>
      <w:r>
        <w:rPr>
          <w:b/>
        </w:rPr>
        <w:t xml:space="preserve">7. After bathing. </w:t>
      </w:r>
      <w:r>
        <w:t>Offer praise and remembrance. A simple refrain is: tad ati-surabhi rādhā-kuṇḍam evāśrayo me — “May fragrant Rādhā-kuṇḍa be my shelter.”</w:t>
      </w:r>
    </w:p>
    <w:p>
      <w:pPr>
        <w:ind w:left="173" w:hanging="173"/>
      </w:pPr>
      <w:r>
        <w:rPr>
          <w:b/>
        </w:rPr>
        <w:t xml:space="preserve">8. Tilaka / earth. </w:t>
      </w:r>
      <w:r>
        <w:t>Mahāprabhu applied the kuṇḍa’s earth as tilaka. Follow respectful current practice; do not remove earth in quantity.</w:t>
      </w:r>
    </w:p>
    <w:p>
      <w:pPr>
        <w:ind w:left="173" w:hanging="173"/>
      </w:pPr>
      <w:r>
        <w:rPr>
          <w:b/>
        </w:rPr>
        <w:t xml:space="preserve">9. Continue gently. </w:t>
      </w:r>
      <w:r>
        <w:t>Do pradakṣiṇā/japa without quarrel, criticism, littering, damage to trees, or disrespect to Vaiṣṇavas, cows, shrines, sacred stones, or other pilgrims.</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t>MODERN SAFETY — DRAFT  Treat the kuṇḍa as sacred water, not as a swimming place. Use stable steps, do not go into water deeper than you can safely manage, and do not deliberately swallow the water unless you have reliable current information that it is safe. If depth, footing, health, or crowding makes immersion uncertain, use the respectful head-water option.</w:t>
            </w:r>
          </w:p>
        </w:tc>
      </w:tr>
    </w:tbl>
    <w:p>
      <w:r>
        <w:br w:type="page"/>
      </w:r>
    </w:p>
    <w:p>
      <w:pPr>
        <w:pStyle w:val="Heading1"/>
        <w:keepNext w:val="1"/>
        <w:keepLines w:val="1"/>
      </w:pPr>
      <w:r>
        <w:t>1. How to read the practice labels</w:t>
      </w:r>
    </w:p>
    <w:p>
      <w:r>
        <w:t>This guide distinguishes ritual authority from later custom and modern practicality. A practice can be devotional and valuable without being ancient; the label simply tells you where the instruction comes from.</w:t>
      </w:r>
    </w:p>
    <w:tbl>
      <w:tblPr>
        <w:tblStyle w:val="TableGrid"/>
        <w:tblW w:type="auto" w:w="0"/>
        <w:jc w:val="center"/>
        <w:tblLook w:firstColumn="1" w:firstRow="1" w:lastColumn="0" w:lastRow="0" w:noHBand="0" w:noVBand="1" w:val="04A0"/>
      </w:tblPr>
      <w:tblGrid>
        <w:gridCol w:w="3369"/>
        <w:gridCol w:w="3369"/>
        <w:gridCol w:w="3369"/>
      </w:tblGrid>
      <w:tr>
        <w:trPr>
          <w:tblHeader w:val="true"/>
        </w:trPr>
        <w:tc>
          <w:tcPr>
            <w:tcW w:type="dxa" w:w="3369"/>
            <w:shd w:fill="7B2638"/>
            <w:tcMar>
              <w:top w:w="70" w:type="dxa"/>
              <w:start w:w="80" w:type="dxa"/>
              <w:bottom w:w="70" w:type="dxa"/>
              <w:end w:w="80" w:type="dxa"/>
            </w:tcMar>
          </w:tcPr>
          <w:p>
            <w:r>
              <w:rPr>
                <w:b/>
                <w:color w:val="FFFFFF"/>
              </w:rPr>
              <w:t>Label</w:t>
            </w:r>
          </w:p>
        </w:tc>
        <w:tc>
          <w:tcPr>
            <w:tcW w:type="dxa" w:w="3369"/>
            <w:shd w:fill="7B2638"/>
            <w:tcMar>
              <w:top w:w="70" w:type="dxa"/>
              <w:start w:w="80" w:type="dxa"/>
              <w:bottom w:w="70" w:type="dxa"/>
              <w:end w:w="80" w:type="dxa"/>
            </w:tcMar>
          </w:tcPr>
          <w:p>
            <w:r>
              <w:rPr>
                <w:b/>
                <w:color w:val="FFFFFF"/>
              </w:rPr>
              <w:t>Meaning</w:t>
            </w:r>
          </w:p>
        </w:tc>
        <w:tc>
          <w:tcPr>
            <w:tcW w:type="dxa" w:w="3369"/>
            <w:shd w:fill="7B2638"/>
            <w:tcMar>
              <w:top w:w="70" w:type="dxa"/>
              <w:start w:w="80" w:type="dxa"/>
              <w:bottom w:w="70" w:type="dxa"/>
              <w:end w:w="80" w:type="dxa"/>
            </w:tcMar>
          </w:tcPr>
          <w:p>
            <w:r>
              <w:rPr>
                <w:b/>
                <w:color w:val="FFFFFF"/>
              </w:rPr>
              <w:t>Example in this guide</w:t>
            </w:r>
          </w:p>
        </w:tc>
      </w:tr>
      <w:tr>
        <w:trPr>
          <w:cantSplit w:val="1"/>
        </w:trPr>
        <w:tc>
          <w:tcPr>
            <w:tcW w:type="dxa" w:w="3369"/>
            <w:tcMar>
              <w:top w:w="60" w:type="dxa"/>
              <w:start w:w="70" w:type="dxa"/>
              <w:bottom w:w="60" w:type="dxa"/>
              <w:end w:w="70" w:type="dxa"/>
            </w:tcMar>
            <w:vAlign w:val="top"/>
          </w:tcPr>
          <w:p>
            <w:r>
              <w:t>A — Primary / Gosvāmī</w:t>
            </w:r>
          </w:p>
        </w:tc>
        <w:tc>
          <w:tcPr>
            <w:tcW w:type="dxa" w:w="3369"/>
            <w:tcMar>
              <w:top w:w="60" w:type="dxa"/>
              <w:start w:w="70" w:type="dxa"/>
              <w:bottom w:w="60" w:type="dxa"/>
              <w:end w:w="70" w:type="dxa"/>
            </w:tcMar>
            <w:vAlign w:val="top"/>
          </w:tcPr>
          <w:p>
            <w:r>
              <w:t>Scripture, Caitanya/Gosvāmī writings, primary theological precedent.</w:t>
            </w:r>
          </w:p>
        </w:tc>
        <w:tc>
          <w:tcPr>
            <w:tcW w:type="dxa" w:w="3369"/>
            <w:tcMar>
              <w:top w:w="60" w:type="dxa"/>
              <w:start w:w="70" w:type="dxa"/>
              <w:bottom w:w="60" w:type="dxa"/>
              <w:end w:w="70" w:type="dxa"/>
            </w:tcMar>
            <w:vAlign w:val="top"/>
          </w:tcPr>
          <w:p>
            <w:r>
              <w:t>Mahāprabhu bathes, praises, remembers, dances, and applies kuṇḍa earth as tilaka.</w:t>
            </w:r>
          </w:p>
        </w:tc>
      </w:tr>
      <w:tr>
        <w:trPr>
          <w:cantSplit w:val="1"/>
        </w:trPr>
        <w:tc>
          <w:tcPr>
            <w:tcW w:type="dxa" w:w="3369"/>
            <w:tcMar>
              <w:top w:w="60" w:type="dxa"/>
              <w:start w:w="70" w:type="dxa"/>
              <w:bottom w:w="60" w:type="dxa"/>
              <w:end w:w="70" w:type="dxa"/>
            </w:tcMar>
            <w:vAlign w:val="top"/>
          </w:tcPr>
          <w:p>
            <w:r>
              <w:t>B — Early Vraja practice</w:t>
            </w:r>
          </w:p>
        </w:tc>
        <w:tc>
          <w:tcPr>
            <w:tcW w:type="dxa" w:w="3369"/>
            <w:tcMar>
              <w:top w:w="60" w:type="dxa"/>
              <w:start w:w="70" w:type="dxa"/>
              <w:bottom w:w="60" w:type="dxa"/>
              <w:end w:w="70" w:type="dxa"/>
            </w:tcMar>
            <w:vAlign w:val="top"/>
          </w:tcPr>
          <w:p>
            <w:r>
              <w:t>Early pilgrimage/manual tradition.</w:t>
            </w:r>
          </w:p>
        </w:tc>
        <w:tc>
          <w:tcPr>
            <w:tcW w:type="dxa" w:w="3369"/>
            <w:tcMar>
              <w:top w:w="60" w:type="dxa"/>
              <w:start w:w="70" w:type="dxa"/>
              <w:bottom w:w="60" w:type="dxa"/>
              <w:end w:w="70" w:type="dxa"/>
            </w:tcMar>
            <w:vAlign w:val="top"/>
          </w:tcPr>
          <w:p>
            <w:r>
              <w:t>Nārāyaṇa Bhaṭṭa: Rādhā-kuṇḍa first, then Kṛṣṇa-kuṇḍa; paired bath prayer.</w:t>
            </w:r>
          </w:p>
        </w:tc>
      </w:tr>
      <w:tr>
        <w:trPr>
          <w:cantSplit w:val="1"/>
        </w:trPr>
        <w:tc>
          <w:tcPr>
            <w:tcW w:type="dxa" w:w="3369"/>
            <w:tcMar>
              <w:top w:w="60" w:type="dxa"/>
              <w:start w:w="70" w:type="dxa"/>
              <w:bottom w:w="60" w:type="dxa"/>
              <w:end w:w="70" w:type="dxa"/>
            </w:tcMar>
            <w:vAlign w:val="top"/>
          </w:tcPr>
          <w:p>
            <w:r>
              <w:t>C — Later / lineage practice</w:t>
            </w:r>
          </w:p>
        </w:tc>
        <w:tc>
          <w:tcPr>
            <w:tcW w:type="dxa" w:w="3369"/>
            <w:tcMar>
              <w:top w:w="60" w:type="dxa"/>
              <w:start w:w="70" w:type="dxa"/>
              <w:bottom w:w="60" w:type="dxa"/>
              <w:end w:w="70" w:type="dxa"/>
            </w:tcMar>
            <w:vAlign w:val="top"/>
          </w:tcPr>
          <w:p>
            <w:r>
              <w:t>Later Gauḍīya manuals, local custom, lineage pastoral instruction.</w:t>
            </w:r>
          </w:p>
        </w:tc>
        <w:tc>
          <w:tcPr>
            <w:tcW w:type="dxa" w:w="3369"/>
            <w:tcMar>
              <w:top w:w="60" w:type="dxa"/>
              <w:start w:w="70" w:type="dxa"/>
              <w:bottom w:w="60" w:type="dxa"/>
              <w:end w:w="70" w:type="dxa"/>
            </w:tcMar>
            <w:vAlign w:val="top"/>
          </w:tcPr>
          <w:p>
            <w:r>
              <w:t>Head-water rather than immersion; Bahulāṣṭamī midnight crowds; formal parikramā disciplines.</w:t>
            </w:r>
          </w:p>
        </w:tc>
      </w:tr>
      <w:tr>
        <w:trPr>
          <w:cantSplit w:val="1"/>
        </w:trPr>
        <w:tc>
          <w:tcPr>
            <w:tcW w:type="dxa" w:w="3369"/>
            <w:tcMar>
              <w:top w:w="60" w:type="dxa"/>
              <w:start w:w="70" w:type="dxa"/>
              <w:bottom w:w="60" w:type="dxa"/>
              <w:end w:w="70" w:type="dxa"/>
            </w:tcMar>
            <w:vAlign w:val="top"/>
          </w:tcPr>
          <w:p>
            <w:r>
              <w:t>Modern practical</w:t>
            </w:r>
          </w:p>
        </w:tc>
        <w:tc>
          <w:tcPr>
            <w:tcW w:type="dxa" w:w="3369"/>
            <w:tcMar>
              <w:top w:w="60" w:type="dxa"/>
              <w:start w:w="70" w:type="dxa"/>
              <w:bottom w:w="60" w:type="dxa"/>
              <w:end w:w="70" w:type="dxa"/>
            </w:tcMar>
            <w:vAlign w:val="top"/>
          </w:tcPr>
          <w:p>
            <w:r>
              <w:t>Safety, modesty, current access, health, crowd management.</w:t>
            </w:r>
          </w:p>
        </w:tc>
        <w:tc>
          <w:tcPr>
            <w:tcW w:type="dxa" w:w="3369"/>
            <w:tcMar>
              <w:top w:w="60" w:type="dxa"/>
              <w:start w:w="70" w:type="dxa"/>
              <w:bottom w:w="60" w:type="dxa"/>
              <w:end w:w="70" w:type="dxa"/>
            </w:tcMar>
            <w:vAlign w:val="top"/>
          </w:tcPr>
          <w:p>
            <w:r>
              <w:t>Do not swallow until water conditions are checked; use stable steps; protect valuables.</w:t>
            </w:r>
          </w:p>
        </w:tc>
      </w:tr>
    </w:tbl>
    <w:p>
      <w:pPr>
        <w:pStyle w:val="Heading1"/>
        <w:keepNext w:val="1"/>
        <w:keepLines w:val="1"/>
      </w:pPr>
      <w:r>
        <w:t>2. Before you approach the waters</w:t>
      </w:r>
    </w:p>
    <w:p>
      <w:r>
        <w:t>The practical preparation is simple: arrive clean, composed, and without the expectation that the kuṇḍa is a place for recreation. The most important preparation is internal attention.</w:t>
      </w:r>
    </w:p>
    <w:p>
      <w:pPr>
        <w:ind w:left="259" w:hanging="173"/>
      </w:pPr>
      <w:r>
        <w:rPr>
          <w:b/>
        </w:rPr>
        <w:t xml:space="preserve">• </w:t>
      </w:r>
      <w:r>
        <w:t>Finish ordinary phone calls, food, and casual conversation before approaching the ghāṭ when possible.</w:t>
      </w:r>
    </w:p>
    <w:p>
      <w:pPr>
        <w:ind w:left="259" w:hanging="173"/>
      </w:pPr>
      <w:r>
        <w:rPr>
          <w:b/>
        </w:rPr>
        <w:t xml:space="preserve">• </w:t>
      </w:r>
      <w:r>
        <w:t>Wear modest clothing suitable for a sacred public place. If you intend to bathe, use modest bathing clothes and avoid public changing.</w:t>
      </w:r>
    </w:p>
    <w:p>
      <w:pPr>
        <w:ind w:left="259" w:hanging="173"/>
      </w:pPr>
      <w:r>
        <w:rPr>
          <w:b/>
        </w:rPr>
        <w:t xml:space="preserve">• </w:t>
      </w:r>
      <w:r>
        <w:t>Carry only what you can secure. Do not leave a phone, passport, wallet, or bag unattended on the steps.</w:t>
      </w:r>
    </w:p>
    <w:p>
      <w:pPr>
        <w:ind w:left="259" w:hanging="173"/>
      </w:pPr>
      <w:r>
        <w:rPr>
          <w:b/>
        </w:rPr>
        <w:t xml:space="preserve">• </w:t>
      </w:r>
      <w:r>
        <w:t>At the ghāṭ, follow current local footwear practice. Early Vraja-bhakti-vilāsa praises pradakṣiṇā without footwear, but the final modern instruction will be field-checked for safe and customary boundaries.</w:t>
      </w:r>
    </w:p>
    <w:p>
      <w:pPr>
        <w:ind w:left="259" w:hanging="173"/>
      </w:pPr>
      <w:r>
        <w:rPr>
          <w:b/>
        </w:rPr>
        <w:t xml:space="preserve">• </w:t>
      </w:r>
      <w:r>
        <w:t>Do not bring soap, shampoo, detergent, or oil into the kuṇḍa. Formal later Gauḍīya parikramā discipline explicitly forbids soap and oil; extending that restraint to the sacred water itself is the conservative practice.</w:t>
      </w:r>
    </w:p>
    <w:p>
      <w:pPr>
        <w:pStyle w:val="Heading1"/>
        <w:keepNext w:val="1"/>
        <w:keepLines w:val="1"/>
      </w:pPr>
      <w:r>
        <w:t>3. First darśana: what to remember before bathing</w:t>
      </w:r>
    </w:p>
    <w:p>
      <w:r>
        <w:t>Do not rush directly into the water. The first moment should establish the identity of the place in the mind.</w:t>
      </w:r>
    </w:p>
    <w:p>
      <w:r>
        <w:rPr>
          <w:b/>
          <w:color w:val="7B2638"/>
        </w:rPr>
        <w:t>Rūpa Gosvāmī, Mathurā-māhātmya 421</w:t>
      </w:r>
    </w:p>
    <w:p>
      <w:pPr>
        <w:ind w:left="360" w:right="259"/>
      </w:pPr>
      <w:r>
        <w:rPr>
          <w:i/>
        </w:rPr>
        <w:t>yathā rādhā priyā viṣṇos / tasyāḥ kuṇḍaṁ priyaṁ tathā ||</w:t>
      </w:r>
    </w:p>
    <w:p>
      <w:pPr>
        <w:ind w:left="360" w:right="259"/>
      </w:pPr>
      <w:r>
        <w:t>As Rādhā is dear to Kṛṣṇa, so Her kuṇḍa is dear to Him.</w:t>
      </w:r>
    </w:p>
    <w:p>
      <w:pPr>
        <w:ind w:left="360"/>
      </w:pPr>
      <w:r>
        <w:rPr>
          <w:b/>
          <w:color w:val="7B2638"/>
        </w:rPr>
        <w:t xml:space="preserve">Use — </w:t>
      </w:r>
      <w:r>
        <w:t>Recommended first-darśana prayer: short, primary, and directly about the lake’s identity.</w:t>
      </w:r>
    </w:p>
    <w:p>
      <w:r>
        <w:t>Then remember the manifestation in outline rather than trying to recite the whole story: Ariṣṭāsura is killed; Rādhā playfully challenges Kṛṣṇa; Kṛṣṇa manifests His pond and summons the tīrthas; Rādhā and the sakhīs manifest Her pond; the tīrthas petition Her; the waters join; the Divine Couple honor one another’s kuṇḍas; and the episode culminates in rāsa.</w:t>
      </w:r>
    </w:p>
    <w:p>
      <w:pPr>
        <w:pStyle w:val="Heading1"/>
        <w:keepNext w:val="1"/>
        <w:keepLines w:val="1"/>
      </w:pPr>
      <w:r>
        <w:t>4. How to bathe: early textual procedure and conservative options</w:t>
      </w:r>
    </w:p>
    <w:p>
      <w:pPr>
        <w:pStyle w:val="Heading2"/>
        <w:keepNext w:val="1"/>
        <w:keepLines w:val="1"/>
      </w:pPr>
      <w:r>
        <w:t>4.1 Early Vraja order — Rādhā-kuṇḍa first</w:t>
      </w:r>
    </w:p>
    <w:p>
      <w:r>
        <w:rPr>
          <w:b/>
          <w:color w:val="7B2638"/>
        </w:rPr>
        <w:t>Nārāyaṇa Bhaṭṭa, Vraja-bhakti-vilāsa, Śrī-kuṇḍa-māhātmya 5</w:t>
      </w:r>
    </w:p>
    <w:p>
      <w:pPr>
        <w:ind w:left="360" w:right="259"/>
      </w:pPr>
      <w:r>
        <w:rPr>
          <w:i/>
        </w:rPr>
        <w:t>ādau snānaṁ tu rādhāyāḥ kuṇḍe sarvārthadāyakam | tatastu kṛṣṇakuṇḍe tu sarvapāpapraṇāśanam ||</w:t>
      </w:r>
    </w:p>
    <w:p>
      <w:pPr>
        <w:ind w:left="360" w:right="259"/>
      </w:pPr>
      <w:r>
        <w:t>First one bathes in Rādhā’s kuṇḍa, which bestows all purposes; thereafter in Kṛṣṇa-kuṇḍa, which destroys all sins.</w:t>
      </w:r>
    </w:p>
    <w:p>
      <w:pPr>
        <w:ind w:left="360"/>
      </w:pPr>
      <w:r>
        <w:rPr>
          <w:b/>
          <w:color w:val="7B2638"/>
        </w:rPr>
        <w:t xml:space="preserve">Use — </w:t>
      </w:r>
      <w:r>
        <w:t>This is the strongest early procedural order currently recovered by the project.</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t>ORDER VARIANT  The later sources checked in this research do not establish a general Śyāma-kuṇḍa-first rule. The early Vraja-bhakti-vilāsa order is Rādhā-kuṇḍa first, then Kṛṣṇa-kuṇḍa. A later Rādhā-kuṇḍa pilgrimage guide gives Rādhā-kuṇḍa → Śyāma-kuṇḍa → Rādhā-kuṇḍa. Accordingly, Rādhā-first remains the controlling default here. If your guru or lineage gives a different direct instruction, follow it as lineage-specific practice.</w:t>
            </w:r>
          </w:p>
        </w:tc>
      </w:tr>
    </w:tbl>
    <w:p>
      <w:pPr>
        <w:pStyle w:val="Heading2"/>
        <w:keepNext w:val="1"/>
        <w:keepLines w:val="1"/>
      </w:pPr>
      <w:r>
        <w:t>4.2 The paired-kuṇḍa bath prayer</w:t>
      </w:r>
    </w:p>
    <w:p>
      <w:r>
        <w:rPr>
          <w:b/>
          <w:color w:val="7B2638"/>
        </w:rPr>
        <w:t>Vraja-bhakti-vilāsa; attributed there to Varāha</w:t>
      </w:r>
    </w:p>
    <w:p>
      <w:pPr>
        <w:ind w:left="360" w:right="259"/>
      </w:pPr>
      <w:r>
        <w:rPr>
          <w:i/>
        </w:rPr>
        <w:t>sarvapāpaharas tīrtha namas te harimuktida | namaḥ kaivalyanāthāya rādhākṛṣṇābhidhāyine ||</w:t>
      </w:r>
    </w:p>
    <w:p>
      <w:pPr>
        <w:ind w:left="360" w:right="259"/>
      </w:pPr>
      <w:r>
        <w:t>O tīrtha that removes all sins, obeisance to you, giver of liberation through Hari. Obeisance to the Lord of liberation, known here by the names Rādhā and Kṛṣṇa.</w:t>
      </w:r>
    </w:p>
    <w:p>
      <w:pPr>
        <w:ind w:left="360"/>
      </w:pPr>
      <w:r>
        <w:rPr>
          <w:b/>
          <w:color w:val="7B2638"/>
        </w:rPr>
        <w:t xml:space="preserve">Use — </w:t>
      </w:r>
      <w:r>
        <w:t>Use as the principal early bathing prayer. The Purāṇic attribution is preserved as Nārāyaṇa Bhaṭṭa’s attribution.</w:t>
      </w:r>
    </w:p>
    <w:p>
      <w:pPr>
        <w:pStyle w:val="Heading2"/>
        <w:keepNext w:val="1"/>
        <w:keepLines w:val="1"/>
      </w:pPr>
      <w:r>
        <w:t>4.3 Formal early count: sixty-eight immersions</w:t>
      </w:r>
    </w:p>
    <w:p>
      <w:r>
        <w:t>The aṣṭaṣaṣṭi question is now substantially resolved. The working Roman text, the metre of the verse, the immediate reference to the sixty-eight tīrthas, and the 1951 Sanskrit-Hindi printed tradition all point to a formal count of sixty-eight immersions. The normalized reading is best understood as aṣṭaṣaṣṭyādi-majjanaiḥ. The exact force of -ādi remains slightly uncertain, and the text’s statement that the bathing method is the same for both kuṇḍas makes it probable—but not yet absolutely certain—that the sixty-eight count applies separately to each.</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t>CURRENT PRACTICE RULE  Sixty-eight belongs to Nārāyaṇa Bhaṭṭa’s full formal pilgrimage ritual. It is not presented here as a universal devotional minimum. For an ordinary visit, follow your guru/lineage and use reverent immersion or head-water according to qualification and conditions.</w:t>
            </w:r>
          </w:p>
        </w:tc>
      </w:tr>
    </w:tbl>
    <w:p>
      <w:pPr>
        <w:pStyle w:val="Heading2"/>
        <w:keepNext w:val="1"/>
        <w:keepLines w:val="1"/>
      </w:pPr>
      <w:r>
        <w:t>4.4 Conservative non-immersive option</w:t>
      </w:r>
    </w:p>
    <w:p>
      <w:r>
        <w:t>A.C. Bhaktivedanta Swami Prabhupāda’s published Upadeśāmṛta 11 purport strongly praises bathing at Rādhā-kuṇḍa. In a 5 September 1976 Vṛndāvana conversation, however, while warning against enjoying the kuṇḍa by swimming, he gave a conservative option:</w:t>
      </w:r>
    </w:p>
    <w:p>
      <w:pPr>
        <w:ind w:left="360"/>
      </w:pPr>
      <w:r>
        <w:rPr>
          <w:i/>
        </w:rPr>
        <w:t>“You can take little water and keep it on the head.”</w:t>
      </w:r>
    </w:p>
    <w:p>
      <w:r>
        <w:t>For a pilgrim in his lineage—or anyone who does not feel qualified, safe, or comfortable immersing—placing a little water respectfully on the head is a well-attested conservative practice.</w:t>
      </w:r>
    </w:p>
    <w:p>
      <w:pPr/>
      <w:r>
        <w:rPr>
          <w:b/>
        </w:rPr>
        <w:t xml:space="preserve">Later Gauḍīya entry etiquette — </w:t>
      </w:r>
      <w:r>
        <w:t>A widely circulated later Gauḍīya guide tradition says that when entering either kuṇḍa, one should first touch the water with the right hand and only then place the feet into the water, as a gesture of not approaching the sacred kuṇḍa feet-first. Some Vaiṣṇavas are described as entering on their knees; others pour water over the head without entering. This is useful C-level etiquette, not yet demonstrated from Nārāyaṇa Bhaṭṭa or another early ritual text.</w:t>
      </w:r>
    </w:p>
    <w:p>
      <w:pPr/>
      <w:r>
        <w:rPr>
          <w:b/>
        </w:rPr>
        <w:t xml:space="preserve">Bhaktisiddhānta Sarasvatī tradition — </w:t>
      </w:r>
      <w:r>
        <w:t>A later secondary account says that during a 1936 Vraja-maṇḍala parikramā, Bhaktisiddhānta Sarasvatī and his party honored Rādhā-kuṇḍa by placing only three drops of water on the head rather than fully immersing. This is a valuable example of reverential non-immersion, but until a primary 1936 record is checked it should not be presented as an independently verified historical prescription or as the origin of a universal ‘three drops’ rule.</w:t>
      </w:r>
    </w:p>
    <w:p>
      <w:pPr>
        <w:pStyle w:val="Heading2"/>
        <w:keepNext w:val="1"/>
        <w:keepLines w:val="1"/>
      </w:pPr>
      <w:r>
        <w:t>4.5 What not to do in the water</w:t>
      </w:r>
    </w:p>
    <w:p>
      <w:pPr>
        <w:ind w:left="259" w:hanging="173"/>
      </w:pPr>
      <w:r>
        <w:rPr>
          <w:b/>
        </w:rPr>
        <w:t xml:space="preserve">• </w:t>
      </w:r>
      <w:r>
        <w:t>Do not swim for recreation, race, splash, jump, or treat the kuṇḍa as a pool.</w:t>
      </w:r>
    </w:p>
    <w:p>
      <w:pPr>
        <w:ind w:left="259" w:hanging="173"/>
      </w:pPr>
      <w:r>
        <w:rPr>
          <w:b/>
        </w:rPr>
        <w:t xml:space="preserve">• </w:t>
      </w:r>
      <w:r>
        <w:t>Do not use soap, shampoo, detergent, oil, or ordinary washing products in the water.</w:t>
      </w:r>
    </w:p>
    <w:p>
      <w:pPr>
        <w:ind w:left="259" w:hanging="173"/>
      </w:pPr>
      <w:r>
        <w:rPr>
          <w:b/>
        </w:rPr>
        <w:t xml:space="preserve">• </w:t>
      </w:r>
      <w:r>
        <w:t>Do not wash clothes or turn the bath into ordinary personal grooming.</w:t>
      </w:r>
    </w:p>
    <w:p>
      <w:pPr>
        <w:ind w:left="259" w:hanging="173"/>
      </w:pPr>
      <w:r>
        <w:rPr>
          <w:b/>
        </w:rPr>
        <w:t xml:space="preserve">• </w:t>
      </w:r>
      <w:r>
        <w:t>Do not deliberately swallow the water until current water-quality guidance is verified.</w:t>
      </w:r>
    </w:p>
    <w:p>
      <w:pPr>
        <w:ind w:left="259" w:hanging="173"/>
      </w:pPr>
      <w:r>
        <w:rPr>
          <w:b/>
        </w:rPr>
        <w:t xml:space="preserve">• </w:t>
      </w:r>
      <w:r>
        <w:t>Do not pressure another pilgrim into immersion; reverence can be expressed by head-water, praṇāma, prayer, or remembrance.</w:t>
      </w:r>
    </w:p>
    <w:p>
      <w:pPr>
        <w:pStyle w:val="Heading1"/>
        <w:keepNext w:val="1"/>
        <w:keepLines w:val="1"/>
      </w:pPr>
      <w:r>
        <w:t>5. The meaning of the bath</w:t>
      </w:r>
    </w:p>
    <w:p>
      <w:r>
        <w:t>The strongest texts never reduce bathing to a physical technique. They place it inside prema, sevā, grace and shelter.</w:t>
      </w:r>
    </w:p>
    <w:p>
      <w:r>
        <w:rPr>
          <w:b/>
          <w:color w:val="7B2638"/>
        </w:rPr>
        <w:t>Raghunātha dāsa Gosvāmī, Rādhā-kuṇḍāṣṭaka 3</w:t>
      </w:r>
    </w:p>
    <w:p>
      <w:pPr>
        <w:ind w:left="360" w:right="259"/>
      </w:pPr>
      <w:r>
        <w:rPr>
          <w:i/>
        </w:rPr>
        <w:t>agha-ripur api yatnād atra devyāḥ prasāda-prasara-kṛta-kaṭākṣa-prāpti-kāmaḥ prakāmam | anusarati yad uccaiḥ snāna-sevānubandhais tad ati-surabhi rādhā-kuṇḍam evāśrayo me ||3||</w:t>
      </w:r>
    </w:p>
    <w:p>
      <w:pPr>
        <w:ind w:left="360" w:right="259"/>
      </w:pPr>
      <w:r>
        <w:t>Even Kṛṣṇa eagerly follows this lake through the bonds of bathing and service, longing for Devī’s gracious sidelong glance. May that fragrant Rādhā-kuṇḍa be my shelter.</w:t>
      </w:r>
    </w:p>
    <w:p>
      <w:pPr>
        <w:ind w:left="360"/>
      </w:pPr>
      <w:r>
        <w:rPr>
          <w:b/>
          <w:color w:val="7B2638"/>
        </w:rPr>
        <w:t xml:space="preserve">Use — </w:t>
      </w:r>
      <w:r>
        <w:t>Snāna, sevā, prasāda and āśraya belong together.</w:t>
      </w:r>
    </w:p>
    <w:p>
      <w:r>
        <w:t>Upadeśāmṛta 11 and Caitanya-caritāmṛta Madhya 18.10 give extraordinary promises about bathing and prema. The guide preserves those promises without treating the water as an impersonal mechanism. The practical mood is: I am approaching Rādhā’s own kuṇḍa for shelter and service.</w:t>
      </w:r>
    </w:p>
    <w:p>
      <w:pPr>
        <w:pStyle w:val="Heading1"/>
        <w:keepNext w:val="1"/>
        <w:keepLines w:val="1"/>
      </w:pPr>
      <w:r>
        <w:t>6. What to recite</w:t>
      </w:r>
    </w:p>
    <w:p>
      <w:pPr>
        <w:pStyle w:val="Heading2"/>
        <w:keepNext w:val="1"/>
        <w:keepLines w:val="1"/>
      </w:pPr>
      <w:r>
        <w:t>6.1 Minimum prayer set</w:t>
      </w:r>
    </w:p>
    <w:p>
      <w:r>
        <w:rPr>
          <w:b/>
        </w:rPr>
        <w:t xml:space="preserve">First darśana: </w:t>
      </w:r>
      <w:r>
        <w:rPr>
          <w:i/>
        </w:rPr>
        <w:t>yathā rādhā priyā viṣṇos / tasyāḥ kuṇḍaṁ priyaṁ tathā</w:t>
      </w:r>
      <w:r>
        <w:t xml:space="preserve"> — As Rādhā is dear to Kṛṣṇa, so Her kuṇḍa is dear to Him.</w:t>
      </w:r>
    </w:p>
    <w:p>
      <w:r>
        <w:rPr>
          <w:b/>
        </w:rPr>
        <w:t xml:space="preserve">Before bathing: </w:t>
      </w:r>
      <w:r>
        <w:rPr>
          <w:i/>
        </w:rPr>
        <w:t>sarvapāpaharas tīrtha namas te harimuktida / namaḥ kaivalyanāthāya rādhākṛṣṇābhidhāyine</w:t>
      </w:r>
      <w:r>
        <w:t xml:space="preserve"> — The early paired-kuṇḍa snāna prayer.</w:t>
      </w:r>
    </w:p>
    <w:p>
      <w:r>
        <w:rPr>
          <w:b/>
        </w:rPr>
        <w:t xml:space="preserve">After bathing / shelter: </w:t>
      </w:r>
      <w:r>
        <w:rPr>
          <w:i/>
        </w:rPr>
        <w:t>tad ati-surabhi rādhā-kuṇḍam evāśrayo me</w:t>
      </w:r>
      <w:r>
        <w:t xml:space="preserve"> — May that exquisitely fragrant Rādhā-kuṇḍa be my shelter.</w:t>
      </w:r>
    </w:p>
    <w:p>
      <w:r>
        <w:rPr>
          <w:b/>
        </w:rPr>
        <w:t xml:space="preserve">Residence / longing: </w:t>
      </w:r>
      <w:r>
        <w:rPr>
          <w:i/>
        </w:rPr>
        <w:t>atraiva mama saṁvāsa / ihaiva mama saṁsthitiḥ</w:t>
      </w:r>
      <w:r>
        <w:t xml:space="preserve"> — Here alone shall be my residence; here alone shall be my abiding place.</w:t>
      </w:r>
    </w:p>
    <w:p>
      <w:pPr>
        <w:pStyle w:val="Heading2"/>
        <w:keepNext w:val="1"/>
        <w:keepLines w:val="1"/>
      </w:pPr>
      <w:r>
        <w:t>6.2 Expanded prayer set</w:t>
      </w:r>
    </w:p>
    <w:p>
      <w:r>
        <w:t>If you are sitting quietly rather than moving through a crowded bath, the most fitting extended text is Raghunātha dāsa Gosvāmī’s Rādhā-kuṇḍāṣṭaka. Verses 1, 3, 5 and 8 are especially useful for manifestation, grace/service, Rādhā-dāsya and eternal daily līlā. Upadeśāmṛta 11 is appropriate when contemplating the glory of bathing; Vilāpa-kusumāñjali 97 is appropriate when praying for shelter and residence.</w:t>
      </w:r>
    </w:p>
    <w:p>
      <w:pPr>
        <w:pStyle w:val="Heading1"/>
        <w:keepNext w:val="1"/>
        <w:keepLines w:val="1"/>
      </w:pPr>
      <w:r>
        <w:t>7. After bathing: remembrance, tilaka, and earth</w:t>
      </w:r>
    </w:p>
    <w:p>
      <w:r>
        <w:t>Mahāprabhu provides the strongest primary precedent for what comes after bathing. He praises the kuṇḍa, remembers the kuṇḍa-līlā, dances, and then honors its earth.</w:t>
      </w:r>
    </w:p>
    <w:p>
      <w:r>
        <w:rPr>
          <w:b/>
          <w:color w:val="7B2638"/>
        </w:rPr>
        <w:t>Caitanya-caritāmṛta, Madhya 18.14</w:t>
      </w:r>
    </w:p>
    <w:p>
      <w:pPr>
        <w:ind w:left="360" w:right="259"/>
      </w:pPr>
      <w:r>
        <w:rPr>
          <w:i/>
        </w:rPr>
        <w:t>kuṇḍera mṛttikā lañā tilaka karila | bhaṭṭācārya-dvārā mṛttikā saṅge kari’ laila ||</w:t>
      </w:r>
    </w:p>
    <w:p>
      <w:pPr>
        <w:ind w:left="360" w:right="259"/>
      </w:pPr>
      <w:r>
        <w:t>Taking earth from the kuṇḍa, He made tilaka; through Bhaṭṭācārya He also took some of that earth with Him.</w:t>
      </w:r>
    </w:p>
    <w:p>
      <w:pPr>
        <w:ind w:left="360"/>
      </w:pPr>
      <w:r>
        <w:rPr>
          <w:b/>
          <w:color w:val="7B2638"/>
        </w:rPr>
        <w:t xml:space="preserve">Use — </w:t>
      </w:r>
      <w:r>
        <w:t>A-level precedent for kuṇḍa-earth tilaka; not a rule for bulk collection.</w:t>
      </w:r>
    </w:p>
    <w:p>
      <w:pPr>
        <w:ind w:left="259" w:hanging="173"/>
      </w:pPr>
      <w:r>
        <w:rPr>
          <w:b/>
        </w:rPr>
        <w:t xml:space="preserve">• </w:t>
      </w:r>
      <w:r>
        <w:t>After bathing, pause before immediately returning to ordinary conversation.</w:t>
      </w:r>
    </w:p>
    <w:p>
      <w:pPr>
        <w:ind w:left="259" w:hanging="173"/>
      </w:pPr>
      <w:r>
        <w:rPr>
          <w:b/>
        </w:rPr>
        <w:t xml:space="preserve">• </w:t>
      </w:r>
      <w:r>
        <w:t>Offer a short prayer or Rādhā-kuṇḍāṣṭaka verse.</w:t>
      </w:r>
    </w:p>
    <w:p>
      <w:pPr>
        <w:ind w:left="259" w:hanging="173"/>
      </w:pPr>
      <w:r>
        <w:rPr>
          <w:b/>
        </w:rPr>
        <w:t xml:space="preserve">• </w:t>
      </w:r>
      <w:r>
        <w:t>Remember a specific līlā rather than simply thinking, “I completed the ritual.”</w:t>
      </w:r>
    </w:p>
    <w:p>
      <w:pPr>
        <w:ind w:left="259" w:hanging="173"/>
      </w:pPr>
      <w:r>
        <w:rPr>
          <w:b/>
        </w:rPr>
        <w:t xml:space="preserve">• </w:t>
      </w:r>
      <w:r>
        <w:t>If using kuṇḍa earth as tilaka, do so according to respectful current practice and take no more than needed.</w:t>
      </w:r>
    </w:p>
    <w:p>
      <w:pPr>
        <w:ind w:left="259" w:hanging="173"/>
      </w:pPr>
      <w:r>
        <w:rPr>
          <w:b/>
        </w:rPr>
        <w:t xml:space="preserve">• </w:t>
      </w:r>
      <w:r>
        <w:t>Do not scrape, dig, or remove earth from protected masonry, shrine areas, roots, or places where local custodians object.</w:t>
      </w:r>
    </w:p>
    <w:p>
      <w:pPr>
        <w:pStyle w:val="Heading1"/>
        <w:keepNext w:val="1"/>
        <w:keepLines w:val="1"/>
      </w:pPr>
      <w:r>
        <w:t>8. Parikramā etiquette around the twin kuṇḍas</w:t>
      </w:r>
    </w:p>
    <w:p>
      <w:r>
        <w:t>Nārāyaṇa Bhaṭṭa’s early Vraja-yātrā rules and later Gauḍīya manuals agree on an ethic of careful, non-harming, respectful movement.</w:t>
      </w:r>
    </w:p>
    <w:p>
      <w:pPr>
        <w:ind w:left="259" w:hanging="173"/>
      </w:pPr>
      <w:r>
        <w:rPr>
          <w:b/>
        </w:rPr>
        <w:t xml:space="preserve">• </w:t>
      </w:r>
      <w:r>
        <w:t>Perform pradakṣiṇā reverently, keeping the sacred place to your right where the route permits.</w:t>
      </w:r>
    </w:p>
    <w:p>
      <w:pPr>
        <w:ind w:left="259" w:hanging="173"/>
      </w:pPr>
      <w:r>
        <w:rPr>
          <w:b/>
        </w:rPr>
        <w:t xml:space="preserve">• </w:t>
      </w:r>
      <w:r>
        <w:t>Use harināma, japa, prayer, or quiet remembrance rather than loud casual conversation.</w:t>
      </w:r>
    </w:p>
    <w:p>
      <w:pPr>
        <w:ind w:left="259" w:hanging="173"/>
      </w:pPr>
      <w:r>
        <w:rPr>
          <w:b/>
        </w:rPr>
        <w:t xml:space="preserve">• </w:t>
      </w:r>
      <w:r>
        <w:t>Respect Vaiṣṇavas, brāhmaṇas, deities, temples, tīrthas, sacred stones, trees, creepers, cows and other living beings.</w:t>
      </w:r>
    </w:p>
    <w:p>
      <w:pPr>
        <w:ind w:left="259" w:hanging="173"/>
      </w:pPr>
      <w:r>
        <w:rPr>
          <w:b/>
        </w:rPr>
        <w:t xml:space="preserve">• </w:t>
      </w:r>
      <w:r>
        <w:t>Do not break branches, pluck from sacred trees without permission, carve names, litter, or damage shrines.</w:t>
      </w:r>
    </w:p>
    <w:p>
      <w:pPr>
        <w:ind w:left="259" w:hanging="173"/>
      </w:pPr>
      <w:r>
        <w:rPr>
          <w:b/>
        </w:rPr>
        <w:t xml:space="preserve">• </w:t>
      </w:r>
      <w:r>
        <w:t>Avoid anger, arguments and criticism during parikramā.</w:t>
      </w:r>
    </w:p>
    <w:p>
      <w:pPr>
        <w:ind w:left="259" w:hanging="173"/>
      </w:pPr>
      <w:r>
        <w:rPr>
          <w:b/>
        </w:rPr>
        <w:t xml:space="preserve">• </w:t>
      </w:r>
      <w:r>
        <w:t>Walk carefully enough not to crush insects or create avoidable harm.</w:t>
      </w:r>
    </w:p>
    <w:p>
      <w:pPr>
        <w:ind w:left="259" w:hanging="173"/>
      </w:pPr>
      <w:r>
        <w:rPr>
          <w:b/>
        </w:rPr>
        <w:t xml:space="preserve">• </w:t>
      </w:r>
      <w:r>
        <w:t>Do not photograph people, sādhus, worship, or temple interiors when permission is uncertain.</w:t>
      </w:r>
    </w:p>
    <w:p>
      <w:pPr>
        <w:ind w:left="259" w:hanging="173"/>
      </w:pPr>
      <w:r>
        <w:rPr>
          <w:b/>
        </w:rPr>
        <w:t xml:space="preserve">• </w:t>
      </w:r>
      <w:r>
        <w:t>Do not let donation pressure disturb your mood; give voluntarily and respectfully.</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FOOTWEAR  </w:t>
            </w:r>
            <w:r>
              <w:t>Vraja-bhakti-vilāsa explicitly praises pradakṣiṇā without footwear. The final guide will still field-check the modern practical boundary, because hot pavement, sanitation, traffic, and where local pilgrims actually remove shoes can vary.</w:t>
            </w:r>
          </w:p>
        </w:tc>
      </w:tr>
    </w:tbl>
    <w:p>
      <w:pPr>
        <w:pStyle w:val="Heading1"/>
        <w:keepNext w:val="1"/>
        <w:keepLines w:val="1"/>
      </w:pPr>
      <w:r>
        <w:t>9. How to approach Gosvāmī and Vaiṣṇava memorials</w:t>
      </w:r>
    </w:p>
    <w:p>
      <w:r>
        <w:t>The purpose of a memorial is remembrance, not only visual inspection. The following is a provisional devotional pattern; exact site order belongs to the later walking itinerary.</w:t>
      </w:r>
    </w:p>
    <w:p>
      <w:r>
        <w:rPr>
          <w:b/>
        </w:rPr>
        <w:t xml:space="preserve">Raghunātha dāsa Gosvāmī: </w:t>
      </w:r>
      <w:r>
        <w:t>Remember his prayer to remain at Rādhā-kuṇḍa, his renunciation, and the restoration tradition. A fitting prayer is Vilāpa-kusumāñjali 97.</w:t>
      </w:r>
    </w:p>
    <w:p>
      <w:r>
        <w:rPr>
          <w:b/>
        </w:rPr>
        <w:t xml:space="preserve">Kṛṣṇadāsa Kavirāja: </w:t>
      </w:r>
      <w:r>
        <w:t>Remember the literary revelation of Rādhā-kuṇḍa in Govinda-līlāmṛta and the Caitanya-līlā memory he received through Raghunātha.</w:t>
      </w:r>
    </w:p>
    <w:p>
      <w:r>
        <w:rPr>
          <w:b/>
        </w:rPr>
        <w:t xml:space="preserve">Gopāla Bhaṭṭa Gosvāmī: </w:t>
      </w:r>
      <w:r>
        <w:t>Remember that his kuṭīra is already part of the early Rāghava-guided pilgrimage landscape; do not overstate continuity of the present structure.</w:t>
      </w:r>
    </w:p>
    <w:p>
      <w:r>
        <w:rPr>
          <w:b/>
        </w:rPr>
        <w:t xml:space="preserve">Mahāprabhu memorial: </w:t>
      </w:r>
      <w:r>
        <w:t>Remember CC Madhya 18.5–14: recognition, bath, praise, remembrance, dance and mṛttikā.</w:t>
      </w:r>
    </w:p>
    <w:p>
      <w:r>
        <w:rPr>
          <w:b/>
        </w:rPr>
        <w:t xml:space="preserve">Jāhnavā memorial: </w:t>
      </w:r>
      <w:r>
        <w:t>Remember the Bhakti-ratnākara account of her stay, service and vision; distinguish that B-level visit from the exact later ghāṭ/baithak localization.</w:t>
      </w:r>
    </w:p>
    <w:p>
      <w:r>
        <w:rPr>
          <w:b/>
        </w:rPr>
        <w:t xml:space="preserve">Mānasa-pāvana / Pāṇḍava trees: </w:t>
      </w:r>
      <w:r>
        <w:t>Remember the B-level early localization north of Śyāma-kuṇḍa and the Pāṇḍava-tree tradition; present tree continuity remains a separate field question.</w:t>
      </w:r>
    </w:p>
    <w:p>
      <w:pPr>
        <w:pStyle w:val="Heading1"/>
        <w:keepNext w:val="1"/>
        <w:keepLines w:val="1"/>
      </w:pPr>
      <w:r>
        <w:t>10. Bahulāṣṭamī</w:t>
      </w:r>
    </w:p>
    <w:p>
      <w:r>
        <w:rPr>
          <w:b/>
          <w:color w:val="7B2638"/>
        </w:rPr>
        <w:t>Rūpa Gosvāmī, Mathurā-māhātmya 420</w:t>
      </w:r>
    </w:p>
    <w:p>
      <w:pPr>
        <w:ind w:left="360" w:right="259"/>
      </w:pPr>
      <w:r>
        <w:rPr>
          <w:i/>
        </w:rPr>
        <w:t>govardhane girau ramye rādhā-kuṇḍaṁ priyaṁ hareḥ | kārttike bahulāṣṭamyāṁ tatra snātvā hareḥ priyaḥ ||</w:t>
      </w:r>
    </w:p>
    <w:p>
      <w:pPr>
        <w:ind w:left="360" w:right="259"/>
      </w:pPr>
      <w:r>
        <w:t>On lovely Govardhana is Rādhā-kuṇḍa, dear to Hari. Bathing there on Bahulāṣṭamī in Kārttika makes one dear to Hari.</w:t>
      </w:r>
    </w:p>
    <w:p>
      <w:pPr>
        <w:ind w:left="360"/>
      </w:pPr>
      <w:r>
        <w:rPr>
          <w:b/>
          <w:color w:val="7B2638"/>
        </w:rPr>
        <w:t xml:space="preserve">Use — </w:t>
      </w:r>
      <w:r>
        <w:t>Early/Gosvāmī festival anchor.</w:t>
      </w:r>
    </w:p>
    <w:p>
      <w:r>
        <w:t>Later Gauḍīya pilgrimage tradition describes very large crowds bathing at Rādhā-kuṇḍa on Bahulāṣṭamī, with the celebrated mass bath at midnight. That midnight timing belongs to the later/common festival observance and should be distinguished from the wording of Rūpa’s verse.</w:t>
      </w:r>
    </w:p>
    <w:p>
      <w:pPr/>
      <w:r>
        <w:t>One later Rādhā-kuṇḍa pilgrimage guide gives the Bahulāṣṭamī bathing sequence as Rādhā-kuṇḍa → Śyāma-kuṇḍa → Rādhā-kuṇḍa. This is consistent with the early Rādhā-first priority while adding a final return to Rādhā-kuṇḍa; it should be labeled later/traditional rather than attributed to Vraja-bhakti-vilāsa.</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t>BAHULĀṢṬAMĪ PRACTICAL NOTE  The midnight bath can be extremely crowded. The devotional guide need not follow administrative procedures; the practical rule is simply not to force an immersion when crowding, depth, or footing makes it unsafe. Head-water remains a respectful option.</w:t>
            </w:r>
          </w:p>
        </w:tc>
      </w:tr>
    </w:tbl>
    <w:p>
      <w:pPr>
        <w:pStyle w:val="Heading1"/>
        <w:keepNext w:val="1"/>
        <w:keepLines w:val="1"/>
      </w:pPr>
      <w:r>
        <w:t>11. Modern practical cautions — provisional</w:t>
      </w:r>
    </w:p>
    <w:p>
      <w:r>
        <w:t>The following are modern safety recommendations, not scriptural injunctions. They remain subject to field/current verification.</w:t>
      </w:r>
    </w:p>
    <w:p>
      <w:pPr/>
      <w:r>
        <w:t>Current water condition — This guide does not treat the kuṇḍa water as ordinary drinking water. Unless reliable current information supports doing so, do not deliberately swallow it. This is a modern practical precaution, not a devotional judgment about the sacredness of the kuṇḍa.</w:t>
      </w:r>
    </w:p>
    <w:p>
      <w:pPr>
        <w:ind w:left="259" w:hanging="173"/>
      </w:pPr>
      <w:r>
        <w:rPr>
          <w:b/>
        </w:rPr>
        <w:t xml:space="preserve">• </w:t>
      </w:r>
      <w:r>
        <w:t>Do not deliberately swallow the water until current water quality is checked.</w:t>
      </w:r>
    </w:p>
    <w:p>
      <w:pPr>
        <w:ind w:left="259" w:hanging="173"/>
      </w:pPr>
      <w:r>
        <w:rPr>
          <w:b/>
        </w:rPr>
        <w:t xml:space="preserve">• </w:t>
      </w:r>
      <w:r>
        <w:t>Avoid immersion with open wounds, acute skin problems, or illness unless you have obtained appropriate medical guidance.</w:t>
      </w:r>
    </w:p>
    <w:p>
      <w:pPr>
        <w:ind w:left="259" w:hanging="173"/>
      </w:pPr>
      <w:r>
        <w:rPr>
          <w:b/>
        </w:rPr>
        <w:t xml:space="preserve">• </w:t>
      </w:r>
      <w:r>
        <w:t>Use handrails or stable steps where available; algae, mud, water, crowds and worn stone can make ghāṭs slippery.</w:t>
      </w:r>
    </w:p>
    <w:p>
      <w:pPr>
        <w:ind w:left="259" w:hanging="173"/>
      </w:pPr>
      <w:r>
        <w:rPr>
          <w:b/>
        </w:rPr>
        <w:t xml:space="preserve">• </w:t>
      </w:r>
      <w:r>
        <w:t>Do not bathe alone at an unfamiliar or poorly lit ghāṭ.</w:t>
      </w:r>
    </w:p>
    <w:p>
      <w:pPr>
        <w:ind w:left="259" w:hanging="173"/>
      </w:pPr>
      <w:r>
        <w:rPr>
          <w:b/>
        </w:rPr>
        <w:t xml:space="preserve">• </w:t>
      </w:r>
      <w:r>
        <w:t>In heavy crowds, the respectful head-water option may be safer and more reverent than forcing an immersion.</w:t>
      </w:r>
    </w:p>
    <w:p>
      <w:pPr>
        <w:ind w:left="259" w:hanging="173"/>
      </w:pPr>
      <w:r>
        <w:rPr>
          <w:b/>
        </w:rPr>
        <w:t xml:space="preserve">• </w:t>
      </w:r>
      <w:r>
        <w:t>Keep valuables secured; do not leave them on the bank unattended.</w:t>
      </w:r>
    </w:p>
    <w:p>
      <w:pPr>
        <w:ind w:left="259" w:hanging="173"/>
      </w:pPr>
      <w:r>
        <w:rPr>
          <w:b/>
        </w:rPr>
        <w:t xml:space="preserve">• </w:t>
      </w:r>
      <w:r>
        <w:t>Use modest bathing and changing arrangements; never rely on a secluded changing area being available.</w:t>
      </w:r>
    </w:p>
    <w:p>
      <w:pPr>
        <w:ind w:left="259" w:hanging="173"/>
      </w:pPr>
      <w:r>
        <w:rPr>
          <w:b/>
        </w:rPr>
        <w:t xml:space="preserve">• </w:t>
      </w:r>
      <w:r>
        <w:t>Ask before photographing inside temples, at samādhis, during ārati, or when sādhus/devotees are engaged in bhajana.</w:t>
      </w:r>
    </w:p>
    <w:p>
      <w:pPr>
        <w:pStyle w:val="Heading1"/>
        <w:keepNext w:val="1"/>
        <w:keepLines w:val="1"/>
      </w:pPr>
      <w:r>
        <w:t>12. A complete simple visit — recommended draft sequence</w:t>
      </w:r>
    </w:p>
    <w:p>
      <w:r>
        <w:t>For an ordinary uncrowded visit, and in the absence of a contrary direct instruction from your guru or lineage, the following is a conservative source-controlled sequence:</w:t>
      </w:r>
    </w:p>
    <w:p>
      <w:pPr>
        <w:ind w:left="173" w:hanging="173"/>
      </w:pPr>
      <w:r>
        <w:rPr>
          <w:b/>
        </w:rPr>
        <w:t xml:space="preserve">1.  </w:t>
      </w:r>
      <w:r>
        <w:t>Approach quietly and offer praṇāma.</w:t>
      </w:r>
    </w:p>
    <w:p>
      <w:pPr>
        <w:ind w:left="173" w:hanging="173"/>
      </w:pPr>
      <w:r>
        <w:rPr>
          <w:b/>
        </w:rPr>
        <w:t xml:space="preserve">2.  </w:t>
      </w:r>
      <w:r>
        <w:t>Recite yathā rādhā priyā viṣṇos…</w:t>
      </w:r>
    </w:p>
    <w:p>
      <w:pPr>
        <w:ind w:left="173" w:hanging="173"/>
      </w:pPr>
      <w:r>
        <w:rPr>
          <w:b/>
        </w:rPr>
        <w:t xml:space="preserve">3.  </w:t>
      </w:r>
      <w:r>
        <w:t>Remember the manifestation of the two kuṇḍas.</w:t>
      </w:r>
    </w:p>
    <w:p>
      <w:pPr>
        <w:ind w:left="173" w:hanging="173"/>
      </w:pPr>
      <w:r>
        <w:rPr>
          <w:b/>
        </w:rPr>
        <w:t xml:space="preserve">4.  </w:t>
      </w:r>
      <w:r>
        <w:t>Choose immersion or respectful head-water according to lineage, qualification and conditions.</w:t>
      </w:r>
    </w:p>
    <w:p>
      <w:pPr>
        <w:ind w:left="173" w:hanging="173"/>
      </w:pPr>
      <w:r>
        <w:rPr>
          <w:b/>
        </w:rPr>
        <w:t xml:space="preserve">5.  </w:t>
      </w:r>
      <w:r>
        <w:t>If following Nārāyaṇa Bhaṭṭa’s early order: Rādhā-kuṇḍa first, then Kṛṣṇa/Śyāma-kuṇḍa.</w:t>
      </w:r>
    </w:p>
    <w:p>
      <w:pPr>
        <w:ind w:left="173" w:hanging="173"/>
      </w:pPr>
      <w:r>
        <w:rPr>
          <w:b/>
        </w:rPr>
        <w:t xml:space="preserve">6.  </w:t>
      </w:r>
      <w:r>
        <w:t>Recite the paired snāna prayer; offer separate namaskāra.</w:t>
      </w:r>
    </w:p>
    <w:p>
      <w:pPr>
        <w:ind w:left="173" w:hanging="173"/>
      </w:pPr>
      <w:r>
        <w:t>7.  For a simple visit, do not feel required to reproduce the formal sixty-eight-immersion vrata. If you intentionally wish to follow Nārāyaṇa Bhaṭṭa’s full early procedure, consult RKPG-R02 and your guru/lineage.</w:t>
      </w:r>
    </w:p>
    <w:p>
      <w:pPr>
        <w:ind w:left="173" w:hanging="173"/>
      </w:pPr>
      <w:r>
        <w:rPr>
          <w:b/>
        </w:rPr>
        <w:t xml:space="preserve">8.  </w:t>
      </w:r>
      <w:r>
        <w:t>Afterward recite a Rādhā-kuṇḍāṣṭaka verse or refrain and spend a moment in remembrance.</w:t>
      </w:r>
    </w:p>
    <w:p>
      <w:pPr>
        <w:ind w:left="173" w:hanging="173"/>
      </w:pPr>
      <w:r>
        <w:rPr>
          <w:b/>
        </w:rPr>
        <w:t xml:space="preserve">9.  </w:t>
      </w:r>
      <w:r>
        <w:t>Honor kuṇḍa earth/tilaka only according to respectful current practice.</w:t>
      </w:r>
    </w:p>
    <w:p>
      <w:pPr>
        <w:ind w:left="173" w:hanging="173"/>
      </w:pPr>
      <w:r>
        <w:rPr>
          <w:b/>
        </w:rPr>
        <w:t xml:space="preserve">10.  </w:t>
      </w:r>
      <w:r>
        <w:t>Continue pradakṣiṇā or visit the Gosvāmī memorials with japa, prayer and careful conduct.</w:t>
      </w:r>
    </w:p>
    <w:p>
      <w:pPr>
        <w:pStyle w:val="Heading1"/>
        <w:keepNext w:val="1"/>
        <w:keepLines w:val="1"/>
      </w:pPr>
      <w:r>
        <w:t>13. What still must be field-checked before Final v1.0</w:t>
      </w:r>
    </w:p>
    <w:p>
      <w:pPr>
        <w:ind w:left="259" w:hanging="173"/>
      </w:pPr>
      <w:r>
        <w:rPr>
          <w:b/>
        </w:rPr>
        <w:t xml:space="preserve">• </w:t>
      </w:r>
      <w:r>
        <w:t>Current bathing ghāṭs normally used by local Vaiṣṇavas and whether any discourage or restrict immersion.</w:t>
      </w:r>
    </w:p>
    <w:p>
      <w:pPr>
        <w:ind w:left="259" w:hanging="173"/>
      </w:pPr>
      <w:r>
        <w:t>• Present bathing access, depth, footing, and the condition of steps or rails.</w:t>
      </w:r>
    </w:p>
    <w:p>
      <w:pPr>
        <w:ind w:left="259" w:hanging="173"/>
      </w:pPr>
      <w:r>
        <w:t>• Current practical information about water condition and whether deliberate swallowing should be avoided.</w:t>
      </w:r>
    </w:p>
    <w:p>
      <w:pPr>
        <w:ind w:left="259" w:hanging="173"/>
      </w:pPr>
      <w:r>
        <w:rPr>
          <w:b/>
        </w:rPr>
        <w:t xml:space="preserve">• </w:t>
      </w:r>
      <w:r>
        <w:t>Where footwear is normally removed in the immediate kuṇḍa perimeter.</w:t>
      </w:r>
    </w:p>
    <w:p>
      <w:pPr>
        <w:ind w:left="259" w:hanging="173"/>
      </w:pPr>
      <w:r>
        <w:rPr>
          <w:b/>
        </w:rPr>
        <w:t xml:space="preserve">• </w:t>
      </w:r>
      <w:r>
        <w:t>Modest changing arrangements, if any.</w:t>
      </w:r>
    </w:p>
    <w:p>
      <w:pPr>
        <w:ind w:left="259" w:hanging="173"/>
      </w:pPr>
      <w:r>
        <w:rPr>
          <w:b/>
        </w:rPr>
        <w:t xml:space="preserve">• </w:t>
      </w:r>
      <w:r>
        <w:t>Current local practice for taking kuṇḍa mṛttikā.</w:t>
      </w:r>
    </w:p>
    <w:p>
      <w:pPr>
        <w:ind w:left="259" w:hanging="173"/>
      </w:pPr>
      <w:r>
        <w:t>• Bahulāṣṭamī crowd density and whether full immersion is practically reasonable for the pilgrim.</w:t>
      </w:r>
    </w:p>
    <w:p>
      <w:pPr>
        <w:ind w:left="259" w:hanging="173"/>
      </w:pPr>
      <w:r>
        <w:rPr>
          <w:b/>
        </w:rPr>
        <w:t xml:space="preserve">• </w:t>
      </w:r>
      <w:r>
        <w:t>Any temple or ghāṭ photography restrictions.</w:t>
      </w:r>
    </w:p>
    <w:p>
      <w:pPr>
        <w:ind w:left="259" w:hanging="173"/>
      </w:pPr>
      <w:r>
        <w:t>• Current local Vaiṣṇava practice regarding soap, oil, washing products, and bathing etiquette at the kuṇḍa.</w:t>
      </w:r>
    </w:p>
    <w:p>
      <w:pPr>
        <w:ind w:left="259" w:hanging="173"/>
      </w:pPr>
      <w:r>
        <w:rPr>
          <w:b/>
        </w:rPr>
        <w:t xml:space="preserve">• </w:t>
      </w:r>
      <w:r>
        <w:t>Current route order among the principal Gosvāmī memorials for the future one-page walking card.</w:t>
      </w:r>
    </w:p>
    <w:p>
      <w:pPr>
        <w:pStyle w:val="Heading1"/>
        <w:keepNext w:val="1"/>
        <w:keepLines w:val="1"/>
      </w:pPr>
      <w:r>
        <w:t>INTERNAL CONTROL APPARATUS • KEEP THROUGH FIELD REVISION</w:t>
      </w:r>
    </w:p>
    <w:p>
      <w:pPr>
        <w:pStyle w:val="Heading2"/>
        <w:keepNext w:val="1"/>
        <w:keepLines w:val="1"/>
      </w:pPr>
      <w:r>
        <w:t>Sources actually used</w:t>
      </w:r>
    </w:p>
    <w:p>
      <w:pPr>
        <w:ind w:left="259" w:hanging="173"/>
      </w:pPr>
      <w:r>
        <w:rPr>
          <w:b/>
        </w:rPr>
        <w:t xml:space="preserve">• </w:t>
      </w:r>
      <w:r>
        <w:t>Nārāyaṇa Bhaṭṭa, Vraja-bhakti-vilāsa, searchable Sanskrit project witness: general vana-yātrā/pradakṣiṇā discipline and Śrī-kuṇḍa-māhātmya bathing block.</w:t>
      </w:r>
    </w:p>
    <w:p>
      <w:pPr>
        <w:ind w:left="259" w:hanging="173"/>
      </w:pPr>
      <w:r>
        <w:rPr>
          <w:b/>
        </w:rPr>
        <w:t xml:space="preserve">• </w:t>
      </w:r>
      <w:r>
        <w:t>Rūpa Gosvāmī, Mathurā-māhātmya 420–421.</w:t>
      </w:r>
    </w:p>
    <w:p>
      <w:pPr>
        <w:ind w:left="259" w:hanging="173"/>
      </w:pPr>
      <w:r>
        <w:rPr>
          <w:b/>
        </w:rPr>
        <w:t xml:space="preserve">• </w:t>
      </w:r>
      <w:r>
        <w:t>Raghunātha dāsa Gosvāmī, Rādhā-kuṇḍāṣṭaka 2–3, 5, 8; Vilāpa-kusumāñjali 97.</w:t>
      </w:r>
    </w:p>
    <w:p>
      <w:pPr>
        <w:ind w:left="259" w:hanging="173"/>
      </w:pPr>
      <w:r>
        <w:rPr>
          <w:b/>
        </w:rPr>
        <w:t xml:space="preserve">• </w:t>
      </w:r>
      <w:r>
        <w:t>Kṛṣṇadāsa Kavirāja, Caitanya-caritāmṛta Madhya 18.5–14, controlled through RS-03/RK-04 and prior Vedabase verification.</w:t>
      </w:r>
    </w:p>
    <w:p>
      <w:pPr>
        <w:ind w:left="259" w:hanging="173"/>
      </w:pPr>
      <w:r>
        <w:rPr>
          <w:b/>
        </w:rPr>
        <w:t xml:space="preserve">• </w:t>
      </w:r>
      <w:r>
        <w:t>Rūpa Gosvāmī, Upadeśāmṛta 11 and A.C. Bhaktivedanta Swami Prabhupāda’s published purport.</w:t>
      </w:r>
    </w:p>
    <w:p>
      <w:pPr>
        <w:ind w:left="259" w:hanging="173"/>
      </w:pPr>
      <w:r>
        <w:rPr>
          <w:b/>
        </w:rPr>
        <w:t xml:space="preserve">• </w:t>
      </w:r>
      <w:r>
        <w:t>Śrī Vraja-maṇḍala Parikramā, 2nd ed.: formal parikramā rules and later Bahulāṣṭamī practice.</w:t>
      </w:r>
    </w:p>
    <w:p>
      <w:pPr>
        <w:ind w:left="259" w:hanging="173"/>
      </w:pPr>
      <w:r>
        <w:rPr>
          <w:b/>
        </w:rPr>
        <w:t xml:space="preserve">• </w:t>
      </w:r>
      <w:r>
        <w:t>A.C. Bhaktivedanta Swami Prabhupāda, Room Conversations, Bombay 16 Aug 1976 and Vṛndāvana 5 Sep 1976: lineage-specific qualification and head-water caution.</w:t>
      </w:r>
    </w:p>
    <w:p>
      <w:pPr>
        <w:ind w:left="259" w:hanging="173"/>
      </w:pPr>
      <w:r>
        <w:rPr>
          <w:b/>
        </w:rPr>
        <w:t xml:space="preserve">• </w:t>
      </w:r>
      <w:r>
        <w:t>RKPG-R01 Pilgrim Practice Research Ledger v0.1 and RKST-13 Draft v0.1 as project-level practical/source controls.</w:t>
      </w:r>
    </w:p>
    <w:p>
      <w:pPr/>
      <w:r>
        <w:t>• RKPG-R02, The aṣṭaṣaṣṭi Problem: Sixty-eight Immersions — Philological Note v1.0: comparison of the working Roman text with the 1951 Sanskrit-Hindi edition, metrical normalization, and the ruling that sixty-eight is the intended formal count.</w:t>
      </w:r>
    </w:p>
    <w:p>
      <w:pPr/>
      <w:r>
        <w:t>• Later-practice comparison: Rājaśekhara dāsa Brahmacārī, Complete Guide to Vraja Mandala / Rādhā-kuṇḍa entry, for the Rādhā-kuṇḍa → Śyāma-kuṇḍa → Rādhā-kuṇḍa traditional bathing sequence; Holy Dham and an ISKCON Saidapet Rādhā-kuṇḍa guide for later right-hand-first entry etiquette, kneeling/head-water variants, and the secondary 1936 Bhaktisiddhānta Sarasvatī three-drop tradition. These are C-level later witnesses and do not override the early Vraja-bhakti-vilāsa procedure.</w:t>
      </w:r>
    </w:p>
    <w:p>
      <w:pPr>
        <w:pStyle w:val="Heading2"/>
        <w:keepNext w:val="1"/>
        <w:keepLines w:val="1"/>
      </w:pPr>
      <w:r>
        <w:t>Claims deliberately qualified</w:t>
      </w:r>
    </w:p>
    <w:p>
      <w:pPr>
        <w:ind w:left="259" w:hanging="173"/>
      </w:pPr>
      <w:r>
        <w:rPr>
          <w:b/>
        </w:rPr>
        <w:t xml:space="preserve">• </w:t>
      </w:r>
      <w:r>
        <w:t>The early Rādhā-kuṇḍa-first order is stated as Nārāyaṇa Bhaṭṭa’s B-level prescription, not as a universal rule for every later lineage.</w:t>
      </w:r>
    </w:p>
    <w:p>
      <w:pPr/>
      <w:r>
        <w:t>• No checked source currently supports the former draft’s suggestion of a general later Śyāma-kuṇḍa-first custom; that claim has been withdrawn.</w:t>
      </w:r>
    </w:p>
    <w:p>
      <w:pPr>
        <w:ind w:left="259" w:hanging="173"/>
      </w:pPr>
      <w:r>
        <w:t>• The formal count of sixty-eight is now substantially established. What remains qualified is the exact force of -ādi and whether the count is explicitly per kuṇḍa or for the paired procedure as a whole.</w:t>
      </w:r>
    </w:p>
    <w:p>
      <w:pPr>
        <w:ind w:left="259" w:hanging="173"/>
      </w:pPr>
      <w:r>
        <w:rPr>
          <w:b/>
        </w:rPr>
        <w:t xml:space="preserve">• </w:t>
      </w:r>
      <w:r>
        <w:t>The head-water option is labeled later lineage-specific pastoral guidance, not an early universal rule.</w:t>
      </w:r>
    </w:p>
    <w:p>
      <w:pPr>
        <w:ind w:left="259" w:hanging="173"/>
      </w:pPr>
      <w:r>
        <w:rPr>
          <w:b/>
        </w:rPr>
        <w:t xml:space="preserve">• </w:t>
      </w:r>
      <w:r>
        <w:t>No claim is made that ‘three dips’ is ancient or universal.</w:t>
      </w:r>
    </w:p>
    <w:p>
      <w:pPr>
        <w:ind w:left="259" w:hanging="173"/>
      </w:pPr>
      <w:r>
        <w:rPr>
          <w:b/>
        </w:rPr>
        <w:t xml:space="preserve">• </w:t>
      </w:r>
      <w:r>
        <w:t>No recreational swimming is recommended; Prabhupāda’s 1976 caution is preserved separately from his strong published praise of bathing.</w:t>
      </w:r>
    </w:p>
    <w:p>
      <w:pPr>
        <w:ind w:left="259" w:hanging="173"/>
      </w:pPr>
      <w:r>
        <w:rPr>
          <w:b/>
        </w:rPr>
        <w:t xml:space="preserve">• </w:t>
      </w:r>
      <w:r>
        <w:t>Soap/oil prohibition is directly attested for formal Vraja parikramā; shampoo/detergent/laundry restraint at the kuṇḍa is a conservative modern extension.</w:t>
      </w:r>
    </w:p>
    <w:p>
      <w:pPr>
        <w:ind w:left="259" w:hanging="173"/>
      </w:pPr>
      <w:r>
        <w:t>• Modern water safety, swallowing, wounds, changing, footwear boundaries, depth and safe entry are practical matters, not scriptural injunctions, and remain subject to current conditions.</w:t>
      </w:r>
    </w:p>
    <w:p>
      <w:pPr>
        <w:ind w:left="259" w:hanging="173"/>
      </w:pPr>
      <w:r>
        <w:rPr>
          <w:b/>
        </w:rPr>
        <w:t xml:space="preserve">• </w:t>
      </w:r>
      <w:r>
        <w:t>No present memorial is treated as an exact ancient footprint merely because the devotional identity is secure.</w:t>
      </w:r>
    </w:p>
    <w:p>
      <w:pPr>
        <w:pStyle w:val="Heading2"/>
        <w:keepNext w:val="1"/>
        <w:keepLines w:val="1"/>
      </w:pPr>
      <w:r>
        <w:t>Open items before Final v1.0</w:t>
      </w:r>
    </w:p>
    <w:p>
      <w:pPr>
        <w:ind w:left="259" w:hanging="173"/>
      </w:pPr>
      <w:r>
        <w:t>• If a critical edition, manuscript witness, or old commentary becomes available, use it to refine the exact reading aṣṭaṣaṣṭyādi-majjanaiḥ and settle whether the sixty-eight count is per kuṇḍa or total.</w:t>
      </w:r>
    </w:p>
    <w:p>
      <w:pPr/>
      <w:r>
        <w:t>• Seek a primary or near-contemporary 1936 source for Bhaktisiddhānta Sarasvatī’s reported three-drop head-water observance before treating that episode as historically verified.</w:t>
      </w:r>
    </w:p>
    <w:p>
      <w:pPr>
        <w:ind w:left="259" w:hanging="173"/>
      </w:pPr>
      <w:r>
        <w:t>• Continue monitoring lineage-specific bathing sequences, but do not claim a Śyāma-kuṇḍa-first tradition unless a concrete source is recovered. The currently checked later material supports Rādhā-first or Rādhā→Śyāma→Rādhā.</w:t>
      </w:r>
    </w:p>
    <w:p>
      <w:pPr>
        <w:ind w:left="259" w:hanging="173"/>
      </w:pPr>
      <w:r>
        <w:rPr>
          <w:b/>
        </w:rPr>
        <w:t xml:space="preserve">• </w:t>
      </w:r>
      <w:r>
        <w:t>Field-check all modern safety/access items listed in Section 13.</w:t>
      </w:r>
    </w:p>
    <w:p>
      <w:pPr>
        <w:ind w:left="259" w:hanging="173"/>
      </w:pPr>
      <w:r>
        <w:rPr>
          <w:b/>
        </w:rPr>
        <w:t xml:space="preserve">• </w:t>
      </w:r>
      <w:r>
        <w:t>After field verification, compress the Quick Field Card further so it fits comfortably on one phone/e-ink screen.</w:t>
      </w:r>
    </w:p>
    <w:p>
      <w:pPr>
        <w:ind w:left="259" w:hanging="173"/>
      </w:pPr>
      <w:r>
        <w:rPr>
          <w:b/>
        </w:rPr>
        <w:t xml:space="preserve">• </w:t>
      </w:r>
      <w:r>
        <w:t>Decide whether the final guide should include the full Rādhā-kuṇḍāṣṭaka or only a selected-prayer appendix.</w:t>
      </w:r>
    </w:p>
    <w:p>
      <w:pPr>
        <w:pStyle w:val="Heading2"/>
        <w:keepNext w:val="1"/>
        <w:keepLines w:val="1"/>
      </w:pPr>
      <w:r>
        <w:t>v0.5 aṣṭaṣaṣṭi checkpoint</w:t>
      </w:r>
    </w:p>
    <w:p>
      <w:r>
        <w:t>The sixty-eight-immersion problem is no longer a major blocker. A 1951 Sanskrit-Hindi edition, the working electronic text, the immediate sixty-eight-tīrtha context, and the metre all support a formal aṣṭaṣaṣṭi prescription. RKPG-01 therefore records sixty-eight as Nārāyaṇa Bhaṭṭa’s B-level formal ritual while declining to make it a universal minimum for ordinary pilgrims. Only the force of -ādi, the exact per-kuṇḍa scope, and field-dependent practical details remain open.</w:t>
      </w:r>
    </w:p>
    <w:sectPr w:rsidR="00FC693F" w:rsidRPr="0006063C" w:rsidSect="00034616">
      <w:headerReference w:type="default" r:id="rId9"/>
      <w:footerReference w:type="default" r:id="rId10"/>
      <w:pgSz w:w="12240" w:h="15840"/>
      <w:pgMar w:top="893" w:right="1066" w:bottom="893" w:left="1066"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RKPG-01 • Draft v0.5 • 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55555"/>
        <w:sz w:val="16"/>
      </w:rPr>
      <w:t>GOVARDHANA PILGRIMAGE  •  RĀDHĀ-KUṆḌA PILGRIMAGE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ptos" w:hAnsi="Aptos"/>
      <w:b/>
      <w:bCs/>
      <w:color w:val="5B3A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80"/>
      <w:contextualSpacing/>
    </w:pPr>
    <w:rPr>
      <w:rFonts w:asciiTheme="majorHAnsi" w:eastAsiaTheme="majorEastAsia" w:hAnsiTheme="majorHAnsi" w:cstheme="majorBidi" w:ascii="Aptos Display" w:hAnsi="Aptos Display"/>
      <w:b w:val="0"/>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RKPG-01 — How to Approach Rādhā-kuṇḍa: Prayers, Etiquette and Snāna — Draft v0.5</dc:title>
  <dc:subject>Govardhana Pilgrimage — practical Rādhā-kuṇḍa pilgrimage guide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