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01 — Rādhā-kuṇḍa Research Dossier</w:t>
      </w:r>
    </w:p>
    <w:p>
      <w:pPr>
        <w:jc w:val="center"/>
      </w:pPr>
      <w:r>
        <w:rPr>
          <w:i/>
          <w:sz w:val="23"/>
        </w:rPr>
        <w:t>Textual Foundations &amp; Sacred Geography Research Checkpoint • v0.2 • 18 Aug 2026</w:t>
      </w:r>
    </w:p>
    <w:p/>
    <w:p>
      <w:r>
        <w:rPr>
          <w:b/>
        </w:rPr>
        <w:t xml:space="preserve">Status. </w:t>
      </w:r>
      <w:r>
        <w:t>Living research dossier, not final guidebook prose. This checkpoint preserves verified findings reached so far, including exact source loci, source-layer classifications, corrections to v0.1, and unresolved questions. It intentionally records detail before later synthesis so that no evidence is lost.</w:t>
      </w:r>
    </w:p>
    <w:p>
      <w:pPr>
        <w:pStyle w:val="Heading1"/>
      </w:pPr>
      <w:r>
        <w:t>1. Documentation rule for this dossier</w:t>
      </w:r>
    </w:p>
    <w:p>
      <w:pPr>
        <w:pStyle w:val="ListBullet"/>
      </w:pPr>
      <w:r>
        <w:t>Every meaningful finding is entered before the research moves too far beyond it.</w:t>
      </w:r>
    </w:p>
    <w:p>
      <w:pPr>
        <w:pStyle w:val="ListBullet"/>
      </w:pPr>
      <w:r>
        <w:t>Primary/Gosvāmī evidence, early Vraja pilgrimage tradition, later/local tradition, and historical/documentary evidence remain visibly distinct.</w:t>
      </w:r>
    </w:p>
    <w:p>
      <w:pPr>
        <w:pStyle w:val="ListBullet"/>
      </w:pPr>
      <w:r>
        <w:t>A later physical site is never silently equated with an eternal-līlā location merely because the names correspond.</w:t>
      </w:r>
    </w:p>
    <w:p>
      <w:pPr>
        <w:pStyle w:val="ListBullet"/>
      </w:pPr>
      <w:r>
        <w:t>Searchable electronic texts are used for discovery; important quotations are checked against printed scans/editions wherever possible.</w:t>
      </w:r>
    </w:p>
    <w:p>
      <w:pPr>
        <w:pStyle w:val="ListBullet"/>
      </w:pPr>
      <w:r>
        <w:t>Unresolved provenance, variant readings, uncertain modern localization, and apparent contradictions are retained rather than smoothed away.</w:t>
      </w:r>
    </w:p>
    <w:p>
      <w:pPr>
        <w:pStyle w:val="Heading1"/>
      </w:pPr>
      <w:r>
        <w:t>2. Current research state</w:t>
      </w:r>
    </w:p>
    <w:p>
      <w:r>
        <w:t>Research completed to this checkpoint: (1) Ariṣṭāsura as the Bhāgavatam foundation; (2) the fuller manifestation narrative transmitted in Gauḍīya commentarial tradition; (3) Rūpa Gosvāmī’s Mathurā-māhātmya tīrtha sequence; (4) Raghunātha dāsa Gosvāmī’s theology and lived līlā-landscape; (5) Govinda-līlāmṛta Sarga 7 outer architecture, aṣṭa-sakhī mandala, central Anaṅga-mañjarī lotus dwelling, and Śyāma/Ariṣṭa-kuṇḍa sakhā system; (6) early pilgrimage corroboration from Bhakti-ratnākara for several named micro-sites. The detailed Govinda-līlāmṛta × Kṛṣṇa-bhāvanāmṛta route reconstruction is the next research block.</w:t>
      </w:r>
    </w:p>
    <w:p>
      <w:pPr>
        <w:pStyle w:val="Heading1"/>
      </w:pPr>
      <w:r>
        <w:t>3. Source hierarchy used here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E8E8E8"/>
          </w:tcPr>
          <w:p>
            <w:r>
              <w:t>Layer</w:t>
            </w:r>
          </w:p>
        </w:tc>
        <w:tc>
          <w:tcPr>
            <w:tcW w:type="dxa" w:w="3389"/>
            <w:shd w:fill="E8E8E8"/>
          </w:tcPr>
          <w:p>
            <w:r>
              <w:t>Meaning</w:t>
            </w:r>
          </w:p>
        </w:tc>
        <w:tc>
          <w:tcPr>
            <w:tcW w:type="dxa" w:w="3389"/>
            <w:shd w:fill="E8E8E8"/>
          </w:tcPr>
          <w:p>
            <w:r>
              <w:t>Examples in this dossier</w:t>
            </w:r>
          </w:p>
        </w:tc>
      </w:tr>
      <w:tr>
        <w:tc>
          <w:tcPr>
            <w:tcW w:type="dxa" w:w="3389"/>
            <w:vAlign w:val="top"/>
          </w:tcPr>
          <w:p>
            <w:r>
              <w:t>A — Primary / Gosvāmī</w:t>
            </w:r>
          </w:p>
        </w:tc>
        <w:tc>
          <w:tcPr>
            <w:tcW w:type="dxa" w:w="3389"/>
            <w:vAlign w:val="top"/>
          </w:tcPr>
          <w:p>
            <w:r>
              <w:t>Scripture, verified Purāṇic material, Caitanya/Gosvāmī works</w:t>
            </w:r>
          </w:p>
        </w:tc>
        <w:tc>
          <w:tcPr>
            <w:tcW w:type="dxa" w:w="3389"/>
            <w:vAlign w:val="top"/>
          </w:tcPr>
          <w:p>
            <w:r>
              <w:t>ŚB 10.36; Mathurā-māhātmya; Stavāvalī; Govinda-līlāmṛta</w:t>
            </w:r>
          </w:p>
        </w:tc>
      </w:tr>
      <w:tr>
        <w:tc>
          <w:tcPr>
            <w:tcW w:type="dxa" w:w="3389"/>
            <w:vAlign w:val="top"/>
          </w:tcPr>
          <w:p>
            <w:r>
              <w:t>B — Early Vraja pilgrimage tradition</w:t>
            </w:r>
          </w:p>
        </w:tc>
        <w:tc>
          <w:tcPr>
            <w:tcW w:type="dxa" w:w="3389"/>
            <w:vAlign w:val="top"/>
          </w:tcPr>
          <w:p>
            <w:r>
              <w:t>Early localization and parikramā tradition</w:t>
            </w:r>
          </w:p>
        </w:tc>
        <w:tc>
          <w:tcPr>
            <w:tcW w:type="dxa" w:w="3389"/>
            <w:vAlign w:val="top"/>
          </w:tcPr>
          <w:p>
            <w:r>
              <w:t>Vraja-bhakti-vilāsa; Bhakti-ratnākara</w:t>
            </w:r>
          </w:p>
        </w:tc>
      </w:tr>
      <w:tr>
        <w:tc>
          <w:tcPr>
            <w:tcW w:type="dxa" w:w="3389"/>
            <w:vAlign w:val="top"/>
          </w:tcPr>
          <w:p>
            <w:r>
              <w:t>C — Later/local tradition</w:t>
            </w:r>
          </w:p>
        </w:tc>
        <w:tc>
          <w:tcPr>
            <w:tcW w:type="dxa" w:w="3389"/>
            <w:vAlign w:val="top"/>
          </w:tcPr>
          <w:p>
            <w:r>
              <w:t>Later Gauḍīya/local memory, temples, ghāṭ names and practical tradition</w:t>
            </w:r>
          </w:p>
        </w:tc>
        <w:tc>
          <w:tcPr>
            <w:tcW w:type="dxa" w:w="3389"/>
            <w:vAlign w:val="top"/>
          </w:tcPr>
          <w:p>
            <w:r>
              <w:t>Ananta Dāsa Bābājī; modern parikramā guides</w:t>
            </w:r>
          </w:p>
        </w:tc>
      </w:tr>
      <w:tr>
        <w:tc>
          <w:tcPr>
            <w:tcW w:type="dxa" w:w="3389"/>
            <w:vAlign w:val="top"/>
          </w:tcPr>
          <w:p>
            <w:r>
              <w:t>D — Historical/documentary</w:t>
            </w:r>
          </w:p>
        </w:tc>
        <w:tc>
          <w:tcPr>
            <w:tcW w:type="dxa" w:w="3389"/>
            <w:vAlign w:val="top"/>
          </w:tcPr>
          <w:p>
            <w:r>
              <w:t>Maps, deeds, inscriptions, colonial/historical scholarship</w:t>
            </w:r>
          </w:p>
        </w:tc>
        <w:tc>
          <w:tcPr>
            <w:tcW w:type="dxa" w:w="3389"/>
            <w:vAlign w:val="top"/>
          </w:tcPr>
          <w:p>
            <w:r>
              <w:t>Entwistle; Growse; deeds/farmāns when verified</w:t>
            </w:r>
          </w:p>
        </w:tc>
      </w:tr>
    </w:tbl>
    <w:p>
      <w:pPr>
        <w:pStyle w:val="Heading1"/>
      </w:pPr>
      <w:r>
        <w:t>4. Textual genealogy of the manifestation</w:t>
      </w:r>
    </w:p>
    <w:p>
      <w:pPr>
        <w:pStyle w:val="Heading2"/>
      </w:pPr>
      <w:r>
        <w:t>4.1 Śrīmad-Bhāgavatam 10.36 — the foundation</w:t>
      </w:r>
    </w:p>
    <w:p>
      <w:r>
        <w:t>The Bhāgavatam root text narrates Ariṣṭāsura’s attack in bull form, Kṛṣṇa’s killing of him, and Kṛṣṇa’s return to the goṣṭha. It does not, in the root verses themselves, narrate Rādhā’s accusation, the summoning of the tīrthas, or the manifestation of the two kuṇḍas. This negative finding is important and must remain explicit.</w:t>
      </w:r>
    </w:p>
    <w:p>
      <w:pPr>
        <w:pStyle w:val="Heading2"/>
      </w:pPr>
      <w:r>
        <w:t>4.2 Fuller manifestation narrative — provenance caution</w:t>
      </w:r>
    </w:p>
    <w:p>
      <w:r>
        <w:t>The full sequence familiar in Gauḍīya tradition is preserved in Viśvanātha Cakravartī’s commentary in connection with ŚB 10.36.16 as a twenty-verse Purāṇic account. Core elements include: the gopīs’ playful charge of bull-killing; Kṛṣṇa’s heel-strike; the summoning of all tīrthas; manifestation of Kṛṣṇa-kuṇḍa; Rādhā and the sakhīs excavating Her own kuṇḍa by hand in the depression made by Ariṣṭa’s hooves; Rādhā’s refusal to fill it from Kṛṣṇa’s water; Her intention to bring Mānasa-gaṅgā water; the tīrthas begging entrance into Her kuṇḍa; the waters breaking through the separating bank; Kṛṣṇa’s declaration of the superior glory of Rādhā-kuṇḍa; and rāsa there that night.</w:t>
      </w:r>
    </w:p>
    <w:p>
      <w:r>
        <w:t>Research caution: the exact Purāṇic work/recension containing the full twenty-verse unit has not yet been independently established. Until verified, the dossier cites it as a Purāṇic account preserved by Viśvanātha rather than assigning a specific Purāṇa title.</w:t>
      </w:r>
    </w:p>
    <w:p>
      <w:pPr>
        <w:pStyle w:val="Heading2"/>
      </w:pPr>
      <w:r>
        <w:t>4.3 Name history of the companion kuṇḍa</w:t>
      </w:r>
    </w:p>
    <w:p>
      <w:r>
        <w:t>A major textual finding is that early Gauḍīya literature repeatedly uses Ariṣṭa-kuṇḍa / Ariṣṭa-saras / Kṛṣṇa-kuṇḍa terminology for the lake now commonly called Śyāma-kuṇḍa. The history of the title Śyāma-kuṇḍa itself must therefore be researched rather than retroactively substituted into every older source.</w:t>
      </w:r>
    </w:p>
    <w:tbl>
      <w:tblPr>
        <w:tblStyle w:val="TableGrid"/>
        <w:tblW w:type="auto" w:w="0"/>
        <w:tblLook w:firstColumn="1" w:firstRow="1" w:lastColumn="0" w:lastRow="0" w:noHBand="0" w:noVBand="1" w:val="04A0"/>
      </w:tblPr>
      <w:tblGrid>
        <w:gridCol w:w="3389"/>
        <w:gridCol w:w="3389"/>
        <w:gridCol w:w="3389"/>
      </w:tblGrid>
      <w:tr>
        <w:trPr>
          <w:tblHeader w:val="true"/>
        </w:trPr>
        <w:tc>
          <w:tcPr>
            <w:tcW w:type="dxa" w:w="3389"/>
            <w:shd w:fill="E8E8E8"/>
          </w:tcPr>
          <w:p>
            <w:r>
              <w:t>Designation</w:t>
            </w:r>
          </w:p>
        </w:tc>
        <w:tc>
          <w:tcPr>
            <w:tcW w:type="dxa" w:w="3389"/>
            <w:shd w:fill="E8E8E8"/>
          </w:tcPr>
          <w:p>
            <w:r>
              <w:t>Witness currently established</w:t>
            </w:r>
          </w:p>
        </w:tc>
        <w:tc>
          <w:tcPr>
            <w:tcW w:type="dxa" w:w="3389"/>
            <w:shd w:fill="E8E8E8"/>
          </w:tcPr>
          <w:p>
            <w:r>
              <w:t>Research note</w:t>
            </w:r>
          </w:p>
        </w:tc>
      </w:tr>
      <w:tr>
        <w:tc>
          <w:tcPr>
            <w:tcW w:type="dxa" w:w="3389"/>
          </w:tcPr>
          <w:p>
            <w:r>
              <w:t>Ariṣṭa-kuṇḍa</w:t>
            </w:r>
          </w:p>
        </w:tc>
        <w:tc>
          <w:tcPr>
            <w:tcW w:type="dxa" w:w="3389"/>
          </w:tcPr>
          <w:p>
            <w:r>
              <w:t>Rūpa, Mathurā-māhātmya 418; Raghunātha; Govinda-līlāmṛta tradition</w:t>
            </w:r>
          </w:p>
        </w:tc>
        <w:tc>
          <w:tcPr>
            <w:tcW w:type="dxa" w:w="3389"/>
          </w:tcPr>
          <w:p>
            <w:r>
              <w:t>Clearly normal early Gauḍīya usage.</w:t>
            </w:r>
          </w:p>
        </w:tc>
      </w:tr>
      <w:tr>
        <w:tc>
          <w:tcPr>
            <w:tcW w:type="dxa" w:w="3389"/>
          </w:tcPr>
          <w:p>
            <w:r>
              <w:t>Ariṣṭa-mardana-saras</w:t>
            </w:r>
          </w:p>
        </w:tc>
        <w:tc>
          <w:tcPr>
            <w:tcW w:type="dxa" w:w="3389"/>
          </w:tcPr>
          <w:p>
            <w:r>
              <w:t>Twenty-verse manifestation account</w:t>
            </w:r>
          </w:p>
        </w:tc>
        <w:tc>
          <w:tcPr>
            <w:tcW w:type="dxa" w:w="3389"/>
          </w:tcPr>
          <w:p>
            <w:r>
              <w:t>Emphasizes Ariṣṭa’s destruction.</w:t>
            </w:r>
          </w:p>
        </w:tc>
      </w:tr>
      <w:tr>
        <w:tc>
          <w:tcPr>
            <w:tcW w:type="dxa" w:w="3389"/>
          </w:tcPr>
          <w:p>
            <w:r>
              <w:t>Kṛṣṇa-kuṇḍa</w:t>
            </w:r>
          </w:p>
        </w:tc>
        <w:tc>
          <w:tcPr>
            <w:tcW w:type="dxa" w:w="3389"/>
          </w:tcPr>
          <w:p>
            <w:r>
              <w:t>Twenty-verse manifestation account</w:t>
            </w:r>
          </w:p>
        </w:tc>
        <w:tc>
          <w:tcPr>
            <w:tcW w:type="dxa" w:w="3389"/>
          </w:tcPr>
          <w:p>
            <w:r>
              <w:t>Used during the manifestation narrative.</w:t>
            </w:r>
          </w:p>
        </w:tc>
      </w:tr>
      <w:tr>
        <w:tc>
          <w:tcPr>
            <w:tcW w:type="dxa" w:w="3389"/>
          </w:tcPr>
          <w:p>
            <w:r>
              <w:t>Śyāma-kuṇḍa</w:t>
            </w:r>
          </w:p>
        </w:tc>
        <w:tc>
          <w:tcPr>
            <w:tcW w:type="dxa" w:w="3389"/>
          </w:tcPr>
          <w:p>
            <w:r>
              <w:t>Later/common designation</w:t>
            </w:r>
          </w:p>
        </w:tc>
        <w:tc>
          <w:tcPr>
            <w:tcW w:type="dxa" w:w="3389"/>
          </w:tcPr>
          <w:p>
            <w:r>
              <w:t>Earliest secure occurrence still to be established.</w:t>
            </w:r>
          </w:p>
        </w:tc>
      </w:tr>
    </w:tbl>
    <w:p>
      <w:pPr>
        <w:pStyle w:val="Heading1"/>
      </w:pPr>
      <w:r>
        <w:t>5. Rūpa Gosvāmī — Mathurā-māhātmya 418–423</w:t>
      </w:r>
    </w:p>
    <w:p>
      <w:r>
        <w:t>This sequence does not retell the full manifestation līlā. It establishes the paired tīrthas, Kārttika/Bahulāṣṭamī observance, and the theological principle that Rādhā’s kuṇḍa is dear because Rādhā Herself is uniquely dear.</w:t>
      </w:r>
    </w:p>
    <w:p>
      <w:pPr>
        <w:ind w:left="360" w:right="288"/>
      </w:pPr>
      <w:r>
        <w:rPr>
          <w:i/>
        </w:rPr>
        <w:t>ariṣṭa-rādhā-kuṇḍābhyāṁ / snānāt phalam avāpyate | rājasūyāśvamedhābhyāṁ / nātra kāryā vicāraṇā ||</w:t>
      </w:r>
    </w:p>
    <w:p>
      <w:pPr>
        <w:ind w:left="360"/>
      </w:pPr>
      <w:r>
        <w:rPr>
          <w:b/>
          <w:sz w:val="18"/>
        </w:rPr>
        <w:t>Rūpa Gosvāmī, Mathurā-māhātmya 418; attributed there to the Ādi-varāha.</w:t>
      </w:r>
    </w:p>
    <w:p>
      <w:pPr>
        <w:ind w:left="360" w:right="288"/>
      </w:pPr>
      <w:r>
        <w:rPr>
          <w:i/>
        </w:rPr>
        <w:t>govardhane girau ramye / rādhā-kuṇḍaṁ priyaṁ hareḥ | kārttike bahulāṣṭamyāṁ / tatra snātvā hareḥ priyaḥ ||</w:t>
      </w:r>
    </w:p>
    <w:p>
      <w:pPr>
        <w:ind w:left="360"/>
      </w:pPr>
      <w:r>
        <w:rPr>
          <w:b/>
          <w:sz w:val="18"/>
        </w:rPr>
        <w:t>Mathurā-māhātmya 420; attributed there to Padma Purāṇa, Kārttika-māhātmya.</w:t>
      </w:r>
    </w:p>
    <w:p>
      <w:pPr>
        <w:ind w:left="360" w:right="288"/>
      </w:pPr>
      <w:r>
        <w:rPr>
          <w:i/>
        </w:rPr>
        <w:t>yathā rādhā priyā viṣṇos / tasyāḥ kuṇḍaṁ priyaṁ tathā ||</w:t>
      </w:r>
    </w:p>
    <w:p>
      <w:pPr>
        <w:ind w:left="360"/>
      </w:pPr>
      <w:r>
        <w:rPr>
          <w:b/>
          <w:sz w:val="18"/>
        </w:rPr>
        <w:t>Mathurā-māhātmya 421.</w:t>
      </w:r>
    </w:p>
    <w:p>
      <w:r>
        <w:t>Source-critical note: Rūpa’s explicit Purāṇic attributions are preserved as his attributions. The underlying extant Purāṇa recensions still require independent verification before wording claims as 'the Padma Purāṇa says' without qualification.</w:t>
      </w:r>
    </w:p>
    <w:p>
      <w:pPr>
        <w:pStyle w:val="Heading1"/>
      </w:pPr>
      <w:r>
        <w:t>6. Raghunātha dāsa Gosvāmī — the kuṇḍa as lived līlā-landscape</w:t>
      </w:r>
    </w:p>
    <w:p>
      <w:r>
        <w:t>Raghunātha’s texts move beyond tīrtha merit into the inner devotional identity of the place: Rādhā and the sakhīs manifest the kuṇḍa with their own hands; the bank contains named kuñjas apportioned among Her associates; Rādhā converses with prāṇa-sakhīs there; and the Divine Couple sport there every day (anudinam). His Vraja-vilāsa-stava also singles out the middle region where the banks of the two beloved kuṇḍas meet.</w:t>
      </w:r>
    </w:p>
    <w:p>
      <w:pPr>
        <w:ind w:left="360" w:right="288"/>
      </w:pPr>
      <w:r>
        <w:rPr>
          <w:i/>
        </w:rPr>
        <w:t>taṭa-madhura-nikuñjaḥ kḷpta-nāmāna uccair / nija-parijana-vargaiḥ saṁvibhajyāśritas taiḥ ...</w:t>
      </w:r>
    </w:p>
    <w:p>
      <w:pPr>
        <w:ind w:left="360"/>
      </w:pPr>
      <w:r>
        <w:rPr>
          <w:b/>
          <w:sz w:val="18"/>
        </w:rPr>
        <w:t>Raghunātha dāsa Gosvāmī, Rādhā-kuṇḍāṣṭaka 6.</w:t>
      </w:r>
    </w:p>
    <w:p>
      <w:pPr>
        <w:ind w:left="360" w:right="288"/>
      </w:pPr>
      <w:r>
        <w:rPr>
          <w:i/>
        </w:rPr>
        <w:t>tat-priya-kuṇḍayos taṭa-milan-madhya-pradeśaṁ ... rādhā-mādhavayoḥ priya-sthalam ...</w:t>
      </w:r>
    </w:p>
    <w:p>
      <w:pPr>
        <w:ind w:left="360"/>
      </w:pPr>
      <w:r>
        <w:rPr>
          <w:b/>
          <w:sz w:val="18"/>
        </w:rPr>
        <w:t>Raghunātha dāsa Gosvāmī, Vraja-vilāsa-stava 52.</w:t>
      </w:r>
    </w:p>
    <w:p>
      <w:r>
        <w:t>Interpretive result: the conceptual existence of named kuñjas and a special twin-kuṇḍa meeting region is A-level Gosvāmī evidence. The precise equation with present masonry structures remains a separate historical/localization question.</w:t>
      </w:r>
    </w:p>
    <w:p>
      <w:pPr>
        <w:pStyle w:val="Heading1"/>
      </w:pPr>
      <w:r>
        <w:t>7. Govinda-līlāmṛta Sarga 7 — outer architecture</w:t>
      </w:r>
    </w:p>
    <w:p>
      <w:pPr>
        <w:ind w:left="360" w:right="288"/>
      </w:pPr>
      <w:r>
        <w:rPr>
          <w:i/>
        </w:rPr>
        <w:t>kiyad-dūraṁ tato gatvā nivṛtyodvartmanā hariḥ | rādhā-kuṇḍaṁ samāyātaḥ priyā-saṅgotsukaḥ priyam ||7.1||</w:t>
      </w:r>
    </w:p>
    <w:p>
      <w:pPr>
        <w:ind w:left="360"/>
      </w:pPr>
      <w:r>
        <w:rPr>
          <w:b/>
          <w:sz w:val="18"/>
        </w:rPr>
        <w:t>Kṛṣṇadāsa Kavirāja, Govinda-līlāmṛta 7.1.</w:t>
      </w:r>
    </w:p>
    <w:p>
      <w:r>
        <w:t>Sarga 7 begins in motion: Kṛṣṇa turns by another path and comes to Rādhā-kuṇḍa eager to meet His beloved. Verses 2–3 describe rows of jeweled steps and four cardinal tīrthas/bathing approaches with pavilions and paved platforms. The text says tīrtha, not 'modern ghāṭ'; the dossier therefore avoids collapsing the nitya-līlā structure into later masonry ghāṭs.</w:t>
      </w:r>
    </w:p>
    <w:p>
      <w:pPr>
        <w:ind w:left="360" w:right="288"/>
      </w:pPr>
      <w:r>
        <w:rPr>
          <w:i/>
        </w:rPr>
        <w:t>pūrvāgneya-diśor madhye priya-kuṇḍena saṅgatam | tatrordhve stambhakālambi-citra-setu-samanvitam ||7.6||</w:t>
      </w:r>
    </w:p>
    <w:p>
      <w:pPr>
        <w:ind w:left="360"/>
      </w:pPr>
      <w:r>
        <w:rPr>
          <w:b/>
          <w:sz w:val="18"/>
        </w:rPr>
        <w:t>Govinda-līlāmṛta 7.6.</w:t>
      </w:r>
    </w:p>
    <w:p>
      <w:r>
        <w:t>Verse 7.6 is a major map anchor: Rādhā-kuṇḍa joins the beloved companion kuṇḍa between its east and south-east sectors, and a bridge (setu) stands above that junction. The textual saṅgama is therefore A-level. Whether the present causeway occupies the exact same footprint is a D/C historical-localization question.</w:t>
      </w:r>
    </w:p>
    <w:p>
      <w:r>
        <w:t>Verses 4–5 describe four jeweled swings tied to directional trees: south—campaka; east—nīpa; west—mango; north—bakula.</w:t>
      </w:r>
    </w:p>
    <w:p>
      <w:r>
        <w:t>Verses 7–18 describe the surrounding pleasure-garden/service infrastructure: trees, jeweled pavements, seasonal areas, gardens, paths, pavilions, beds, seats, swings, refreshments, betel, water-sprinklers and service stores. Verse 7.13 explicitly places forest goddesses and hundreds of kuñja-dāsīs in the environment preparing articles of service.</w:t>
      </w:r>
    </w:p>
    <w:p>
      <w:pPr>
        <w:pStyle w:val="Heading1"/>
      </w:pPr>
      <w:r>
        <w:t>8. Definitive aṣṭa-sakhī mandala around Rādhā-kuṇḍa</w:t>
      </w:r>
    </w:p>
    <w:p>
      <w:r>
        <w:t>Govinda-līlāmṛta 7.27 states the governing principle: on the bank shine kuñjas in the eight directions, belonging to Rādhā’s most beloved sakhīs and known by their respective names. This is direct A-level textual geography. Modern property boundaries or shrines claiming these names still require separate localization history.</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shd w:fill="E8E8E8"/>
          </w:tcPr>
          <w:p>
            <w:r>
              <w:t>Direction</w:t>
            </w:r>
          </w:p>
        </w:tc>
        <w:tc>
          <w:tcPr>
            <w:tcW w:type="dxa" w:w="2033"/>
            <w:shd w:fill="E8E8E8"/>
          </w:tcPr>
          <w:p>
            <w:r>
              <w:t>Sakhī</w:t>
            </w:r>
          </w:p>
        </w:tc>
        <w:tc>
          <w:tcPr>
            <w:tcW w:type="dxa" w:w="2033"/>
            <w:shd w:fill="E8E8E8"/>
          </w:tcPr>
          <w:p>
            <w:r>
              <w:t>Textual kuñja / identity</w:t>
            </w:r>
          </w:p>
        </w:tc>
        <w:tc>
          <w:tcPr>
            <w:tcW w:type="dxa" w:w="2033"/>
            <w:shd w:fill="E8E8E8"/>
          </w:tcPr>
          <w:p>
            <w:r>
              <w:t>Verses</w:t>
            </w:r>
          </w:p>
        </w:tc>
        <w:tc>
          <w:tcPr>
            <w:tcW w:type="dxa" w:w="2033"/>
            <w:shd w:fill="E8E8E8"/>
          </w:tcPr>
          <w:p>
            <w:r>
              <w:t>Key feature</w:t>
            </w:r>
          </w:p>
        </w:tc>
      </w:tr>
      <w:tr>
        <w:tc>
          <w:tcPr>
            <w:tcW w:type="dxa" w:w="2033"/>
            <w:vAlign w:val="top"/>
          </w:tcPr>
          <w:p>
            <w:r>
              <w:t>North</w:t>
            </w:r>
          </w:p>
        </w:tc>
        <w:tc>
          <w:tcPr>
            <w:tcW w:type="dxa" w:w="2033"/>
            <w:vAlign w:val="top"/>
          </w:tcPr>
          <w:p>
            <w:r>
              <w:t>Lalitā</w:t>
            </w:r>
          </w:p>
        </w:tc>
        <w:tc>
          <w:tcPr>
            <w:tcW w:type="dxa" w:w="2033"/>
            <w:vAlign w:val="top"/>
          </w:tcPr>
          <w:p>
            <w:r>
              <w:t>Lalitānandada / Anaṅga-raṅgāmbuja complex</w:t>
            </w:r>
          </w:p>
        </w:tc>
        <w:tc>
          <w:tcPr>
            <w:tcW w:type="dxa" w:w="2033"/>
            <w:vAlign w:val="top"/>
          </w:tcPr>
          <w:p>
            <w:r>
              <w:t>7.31–72</w:t>
            </w:r>
          </w:p>
        </w:tc>
        <w:tc>
          <w:tcPr>
            <w:tcW w:type="dxa" w:w="2033"/>
            <w:vAlign w:val="top"/>
          </w:tcPr>
          <w:p>
            <w:r>
              <w:t>Large internal sub-map; swing, lotus and palace areas.</w:t>
            </w:r>
          </w:p>
        </w:tc>
      </w:tr>
      <w:tr>
        <w:tc>
          <w:tcPr>
            <w:tcW w:type="dxa" w:w="2033"/>
            <w:vAlign w:val="top"/>
          </w:tcPr>
          <w:p>
            <w:r>
              <w:t>North-east</w:t>
            </w:r>
          </w:p>
        </w:tc>
        <w:tc>
          <w:tcPr>
            <w:tcW w:type="dxa" w:w="2033"/>
            <w:vAlign w:val="top"/>
          </w:tcPr>
          <w:p>
            <w:r>
              <w:t>Viśākhā</w:t>
            </w:r>
          </w:p>
        </w:tc>
        <w:tc>
          <w:tcPr>
            <w:tcW w:type="dxa" w:w="2033"/>
            <w:vAlign w:val="top"/>
          </w:tcPr>
          <w:p>
            <w:r>
              <w:t>Madana-sukhada / Viśākhānandada</w:t>
            </w:r>
          </w:p>
        </w:tc>
        <w:tc>
          <w:tcPr>
            <w:tcW w:type="dxa" w:w="2033"/>
            <w:vAlign w:val="top"/>
          </w:tcPr>
          <w:p>
            <w:r>
              <w:t>7.73–78</w:t>
            </w:r>
          </w:p>
        </w:tc>
        <w:tc>
          <w:tcPr>
            <w:tcW w:type="dxa" w:w="2033"/>
            <w:vAlign w:val="top"/>
          </w:tcPr>
          <w:p>
            <w:r>
              <w:t>Maintained by Mañjumukhī; later used narratively by Kṛṣṇa.</w:t>
            </w:r>
          </w:p>
        </w:tc>
      </w:tr>
      <w:tr>
        <w:tc>
          <w:tcPr>
            <w:tcW w:type="dxa" w:w="2033"/>
            <w:vAlign w:val="top"/>
          </w:tcPr>
          <w:p>
            <w:r>
              <w:t>East</w:t>
            </w:r>
          </w:p>
        </w:tc>
        <w:tc>
          <w:tcPr>
            <w:tcW w:type="dxa" w:w="2033"/>
            <w:vAlign w:val="top"/>
          </w:tcPr>
          <w:p>
            <w:r>
              <w:t>Citrā</w:t>
            </w:r>
          </w:p>
        </w:tc>
        <w:tc>
          <w:tcPr>
            <w:tcW w:type="dxa" w:w="2033"/>
            <w:vAlign w:val="top"/>
          </w:tcPr>
          <w:p>
            <w:r>
              <w:t>Citrānandada</w:t>
            </w:r>
          </w:p>
        </w:tc>
        <w:tc>
          <w:tcPr>
            <w:tcW w:type="dxa" w:w="2033"/>
            <w:vAlign w:val="top"/>
          </w:tcPr>
          <w:p>
            <w:r>
              <w:t>7.79–80</w:t>
            </w:r>
          </w:p>
        </w:tc>
        <w:tc>
          <w:tcPr>
            <w:tcW w:type="dxa" w:w="2033"/>
            <w:vAlign w:val="top"/>
          </w:tcPr>
          <w:p>
            <w:r>
              <w:t>Citra/variegated aesthetic.</w:t>
            </w:r>
          </w:p>
        </w:tc>
      </w:tr>
      <w:tr>
        <w:tc>
          <w:tcPr>
            <w:tcW w:type="dxa" w:w="2033"/>
            <w:vAlign w:val="top"/>
          </w:tcPr>
          <w:p>
            <w:r>
              <w:t>South-east</w:t>
            </w:r>
          </w:p>
        </w:tc>
        <w:tc>
          <w:tcPr>
            <w:tcW w:type="dxa" w:w="2033"/>
            <w:vAlign w:val="top"/>
          </w:tcPr>
          <w:p>
            <w:r>
              <w:t>Indulekhā</w:t>
            </w:r>
          </w:p>
        </w:tc>
        <w:tc>
          <w:tcPr>
            <w:tcW w:type="dxa" w:w="2033"/>
            <w:vAlign w:val="top"/>
          </w:tcPr>
          <w:p>
            <w:r>
              <w:t>Pūrṇendu-kuñja</w:t>
            </w:r>
          </w:p>
        </w:tc>
        <w:tc>
          <w:tcPr>
            <w:tcW w:type="dxa" w:w="2033"/>
            <w:vAlign w:val="top"/>
          </w:tcPr>
          <w:p>
            <w:r>
              <w:t>7.81–84</w:t>
            </w:r>
          </w:p>
        </w:tc>
        <w:tc>
          <w:tcPr>
            <w:tcW w:type="dxa" w:w="2033"/>
            <w:vAlign w:val="top"/>
          </w:tcPr>
          <w:p>
            <w:r>
              <w:t>White/crystal/moonstone/full-moon concealment.</w:t>
            </w:r>
          </w:p>
        </w:tc>
      </w:tr>
      <w:tr>
        <w:tc>
          <w:tcPr>
            <w:tcW w:type="dxa" w:w="2033"/>
            <w:vAlign w:val="top"/>
          </w:tcPr>
          <w:p>
            <w:r>
              <w:t>South</w:t>
            </w:r>
          </w:p>
        </w:tc>
        <w:tc>
          <w:tcPr>
            <w:tcW w:type="dxa" w:w="2033"/>
            <w:vAlign w:val="top"/>
          </w:tcPr>
          <w:p>
            <w:r>
              <w:t>Campakalatā</w:t>
            </w:r>
          </w:p>
        </w:tc>
        <w:tc>
          <w:tcPr>
            <w:tcW w:type="dxa" w:w="2033"/>
            <w:vAlign w:val="top"/>
          </w:tcPr>
          <w:p>
            <w:r>
              <w:t>Campakalatānandada / golden kuñja</w:t>
            </w:r>
          </w:p>
        </w:tc>
        <w:tc>
          <w:tcPr>
            <w:tcW w:type="dxa" w:w="2033"/>
            <w:vAlign w:val="top"/>
          </w:tcPr>
          <w:p>
            <w:r>
              <w:t>7.85–92</w:t>
            </w:r>
          </w:p>
        </w:tc>
        <w:tc>
          <w:tcPr>
            <w:tcW w:type="dxa" w:w="2033"/>
            <w:vAlign w:val="top"/>
          </w:tcPr>
          <w:p>
            <w:r>
              <w:t>Golden environment; kuñja kitchen and dining service.</w:t>
            </w:r>
          </w:p>
        </w:tc>
      </w:tr>
      <w:tr>
        <w:tc>
          <w:tcPr>
            <w:tcW w:type="dxa" w:w="2033"/>
            <w:vAlign w:val="top"/>
          </w:tcPr>
          <w:p>
            <w:r>
              <w:t>South-west</w:t>
            </w:r>
          </w:p>
        </w:tc>
        <w:tc>
          <w:tcPr>
            <w:tcW w:type="dxa" w:w="2033"/>
            <w:vAlign w:val="top"/>
          </w:tcPr>
          <w:p>
            <w:r>
              <w:t>Raṅgadevī</w:t>
            </w:r>
          </w:p>
        </w:tc>
        <w:tc>
          <w:tcPr>
            <w:tcW w:type="dxa" w:w="2033"/>
            <w:vAlign w:val="top"/>
          </w:tcPr>
          <w:p>
            <w:r>
              <w:t>Śyāma-kuñja</w:t>
            </w:r>
          </w:p>
        </w:tc>
        <w:tc>
          <w:tcPr>
            <w:tcW w:type="dxa" w:w="2033"/>
            <w:vAlign w:val="top"/>
          </w:tcPr>
          <w:p>
            <w:r>
              <w:t>7.93–95</w:t>
            </w:r>
          </w:p>
        </w:tc>
        <w:tc>
          <w:tcPr>
            <w:tcW w:type="dxa" w:w="2033"/>
            <w:vAlign w:val="top"/>
          </w:tcPr>
          <w:p>
            <w:r>
              <w:t>Dark sapphire/tamāla concealment.</w:t>
            </w:r>
          </w:p>
        </w:tc>
      </w:tr>
      <w:tr>
        <w:tc>
          <w:tcPr>
            <w:tcW w:type="dxa" w:w="2033"/>
            <w:vAlign w:val="top"/>
          </w:tcPr>
          <w:p>
            <w:r>
              <w:t>West</w:t>
            </w:r>
          </w:p>
        </w:tc>
        <w:tc>
          <w:tcPr>
            <w:tcW w:type="dxa" w:w="2033"/>
            <w:vAlign w:val="top"/>
          </w:tcPr>
          <w:p>
            <w:r>
              <w:t>Tuṅgavidyā</w:t>
            </w:r>
          </w:p>
        </w:tc>
        <w:tc>
          <w:tcPr>
            <w:tcW w:type="dxa" w:w="2033"/>
            <w:vAlign w:val="top"/>
          </w:tcPr>
          <w:p>
            <w:r>
              <w:t>Aruṇa-kuñja</w:t>
            </w:r>
          </w:p>
        </w:tc>
        <w:tc>
          <w:tcPr>
            <w:tcW w:type="dxa" w:w="2033"/>
            <w:vAlign w:val="top"/>
          </w:tcPr>
          <w:p>
            <w:r>
              <w:t>7.96–97</w:t>
            </w:r>
          </w:p>
        </w:tc>
        <w:tc>
          <w:tcPr>
            <w:tcW w:type="dxa" w:w="2033"/>
            <w:vAlign w:val="top"/>
          </w:tcPr>
          <w:p>
            <w:r>
              <w:t>Red/ruby environment.</w:t>
            </w:r>
          </w:p>
        </w:tc>
      </w:tr>
      <w:tr>
        <w:tc>
          <w:tcPr>
            <w:tcW w:type="dxa" w:w="2033"/>
            <w:vAlign w:val="top"/>
          </w:tcPr>
          <w:p>
            <w:r>
              <w:t>North-west</w:t>
            </w:r>
          </w:p>
        </w:tc>
        <w:tc>
          <w:tcPr>
            <w:tcW w:type="dxa" w:w="2033"/>
            <w:vAlign w:val="top"/>
          </w:tcPr>
          <w:p>
            <w:r>
              <w:t>Sudevī</w:t>
            </w:r>
          </w:p>
        </w:tc>
        <w:tc>
          <w:tcPr>
            <w:tcW w:type="dxa" w:w="2033"/>
            <w:vAlign w:val="top"/>
          </w:tcPr>
          <w:p>
            <w:r>
              <w:t>Harit-kuñja / Sudevī-sukhada</w:t>
            </w:r>
          </w:p>
        </w:tc>
        <w:tc>
          <w:tcPr>
            <w:tcW w:type="dxa" w:w="2033"/>
            <w:vAlign w:val="top"/>
          </w:tcPr>
          <w:p>
            <w:r>
              <w:t>7.98–99</w:t>
            </w:r>
          </w:p>
        </w:tc>
        <w:tc>
          <w:tcPr>
            <w:tcW w:type="dxa" w:w="2033"/>
            <w:vAlign w:val="top"/>
          </w:tcPr>
          <w:p>
            <w:r>
              <w:t>Green environment; dice play.</w:t>
            </w:r>
          </w:p>
        </w:tc>
      </w:tr>
      <w:tr>
        <w:tc>
          <w:tcPr>
            <w:tcW w:type="dxa" w:w="2033"/>
            <w:vAlign w:val="top"/>
          </w:tcPr>
          <w:p>
            <w:r>
              <w:t>Center</w:t>
            </w:r>
          </w:p>
        </w:tc>
        <w:tc>
          <w:tcPr>
            <w:tcW w:type="dxa" w:w="2033"/>
            <w:vAlign w:val="top"/>
          </w:tcPr>
          <w:p>
            <w:r>
              <w:t>Anaṅga-mañjarī</w:t>
            </w:r>
          </w:p>
        </w:tc>
        <w:tc>
          <w:tcPr>
            <w:tcW w:type="dxa" w:w="2033"/>
            <w:vAlign w:val="top"/>
          </w:tcPr>
          <w:p>
            <w:r>
              <w:t>Salila-kamala-sadma</w:t>
            </w:r>
          </w:p>
        </w:tc>
        <w:tc>
          <w:tcPr>
            <w:tcW w:type="dxa" w:w="2033"/>
            <w:vAlign w:val="top"/>
          </w:tcPr>
          <w:p>
            <w:r>
              <w:t>7.100–101</w:t>
            </w:r>
          </w:p>
        </w:tc>
        <w:tc>
          <w:tcPr>
            <w:tcW w:type="dxa" w:w="2033"/>
            <w:vAlign w:val="top"/>
          </w:tcPr>
          <w:p>
            <w:r>
              <w:t>Sixteen-petalled lotus dwelling in the water; bridge on north side.</w:t>
            </w:r>
          </w:p>
        </w:tc>
      </w:tr>
    </w:tbl>
    <w:p>
      <w:pPr>
        <w:pStyle w:val="Heading1"/>
      </w:pPr>
      <w:r>
        <w:t>9. Lalitā’s northern complex — internal sub-geography</w:t>
      </w:r>
    </w:p>
    <w:p>
      <w:r>
        <w:t>Lalitā’s sector is disproportionately elaborate and should eventually receive its own inset map. The current verse-level reconstruction includes: Anaṅga-raṅgāmbuja near the northern tīrtha; Lalitānandada as the principal/royal kuñja; Vasanta-sukhada in the north-west; Padma-mandira in the south-west; Hindola-kuṭṭima/Madanāndolana in the south-east; Mādhavānandada in the north-east; and four further directional lotus kuñjas—Sitāmbuja (north), Asitāmbuja (east), Aruṇāmbuja (south), Hemāmbuja (west).</w:t>
      </w:r>
    </w:p>
    <w:p>
      <w:r>
        <w:t>At Hindola-kuṭṭima, Govinda-līlāmṛta 7.63 places Rādhā and Kṛṣṇa in the center of an eight-petalled arrangement while the companions sing and Vṛndā swings Them. This is a model example of the guidebook method: location + participants + action + service role.</w:t>
      </w:r>
    </w:p>
    <w:p>
      <w:pPr>
        <w:pStyle w:val="Heading1"/>
      </w:pPr>
      <w:r>
        <w:t>10. Śyāma/Ariṣṭa-kuṇḍa — priya-narma-sakhā kuñja system</w:t>
      </w:r>
    </w:p>
    <w:p>
      <w:r>
        <w:t>Govinda-līlāmṛta 7.111–117 turns from the Rādhā-kuṇḍa aṣṭa-sakhī system to kuñjas of Kṛṣṇa’s intimate priya-narma-sakhās, naming figures such as Subala, Madhumaṅgala, Ujjvala, Arjuna, Gandharva, Vidagdha, Bhṛṅga and Kokila. These kuñjas are subsequently associated with Rādhā, Lalitā and the other sakhīs. This confirms that the two mandalas are related but should not be conflated.</w:t>
      </w:r>
    </w:p>
    <w:p>
      <w:r>
        <w:t>Particularly important: Subala’s kuñja is associated with the Mānasa-pāvana bathing place; Madhumaṅgala’s northern kuñja is accepted by Lalitā; Ujjvala’s north-eastern kuñja is accepted by Viśākhā; the remaining directional pattern proceeds correspondingly.</w:t>
      </w:r>
    </w:p>
    <w:p>
      <w:pPr>
        <w:pStyle w:val="Heading1"/>
      </w:pPr>
      <w:r>
        <w:t>11. Early pilgrimage corroboration — Bhakti-ratnākara Taraṅga 5</w:t>
      </w:r>
    </w:p>
    <w:p>
      <w:pPr>
        <w:ind w:left="360" w:right="288"/>
      </w:pPr>
      <w:r>
        <w:rPr>
          <w:i/>
        </w:rPr>
        <w:t>subalera kuñja śyāma-kuṇḍera uttare | tathā ghāṭa mānasa-pāvana śobhā kare ||599||</w:t>
        <w:br/>
        <w:t>mānasa-pāvana rādhikāra priya ati | tathā vṛkṣarūpe pañcapāṇḍarera sthiti ||600||</w:t>
      </w:r>
    </w:p>
    <w:p>
      <w:pPr>
        <w:ind w:left="360"/>
      </w:pPr>
      <w:r>
        <w:rPr>
          <w:b/>
          <w:sz w:val="18"/>
        </w:rPr>
        <w:t>Narahari Cakravartī, Bhakti-ratnākara 5.599–600.</w:t>
      </w:r>
    </w:p>
    <w:p>
      <w:r>
        <w:t>Result: Mānasa-pāvana Ghāṭ is securely B-level early pilgrimage geography, explicitly located at Subala’s kuñja north of Śyāma-kuṇḍa. The same passage gives B-level attestation for the five Pāṇḍava trees at the site. Śrīnivāsa and Narottama bathe there in the next verse.</w:t>
      </w:r>
    </w:p>
    <w:p>
      <w:pPr>
        <w:ind w:left="360" w:right="288"/>
      </w:pPr>
      <w:r>
        <w:rPr>
          <w:i/>
        </w:rPr>
        <w:t>ei ‘mālyahāri’ kuṇḍa ahe śrīnivāsa | muktāmālā-chale ethā adbhuta vilāsa ||585||</w:t>
        <w:br/>
        <w:t>śrīmuktā-caritra-granthe esaba vicāri | varṇila śrīraghunāthadāsa kṛpā kari ||586||</w:t>
      </w:r>
    </w:p>
    <w:p>
      <w:pPr>
        <w:ind w:left="360"/>
      </w:pPr>
      <w:r>
        <w:rPr>
          <w:b/>
          <w:sz w:val="18"/>
        </w:rPr>
        <w:t>Bhakti-ratnākara 5.585–586.</w:t>
      </w:r>
    </w:p>
    <w:p>
      <w:r>
        <w:t>Result: Mālyahāri-kuṇḍa is explicitly localized in early pilgrimage tradition and Narahari sends the reader back to Raghunātha dāsa’s Muktā-caritra for the pearl pastime. This creates an A-to-B literary/localization trail.</w:t>
      </w:r>
    </w:p>
    <w:p>
      <w:pPr>
        <w:ind w:left="360" w:right="288"/>
      </w:pPr>
      <w:r>
        <w:rPr>
          <w:i/>
        </w:rPr>
        <w:t>ei ‘śivakhora’ ‘bhānukhora’ kuṇḍadvaya ... ||587||</w:t>
      </w:r>
    </w:p>
    <w:p>
      <w:pPr>
        <w:ind w:left="360"/>
      </w:pPr>
      <w:r>
        <w:rPr>
          <w:b/>
          <w:sz w:val="18"/>
        </w:rPr>
        <w:t>Bhakti-ratnākara 5.587.</w:t>
      </w:r>
    </w:p>
    <w:p>
      <w:r>
        <w:t>Result: Śivakhora and Bhānukhora are not merely modern guidebook names; both are B-level named sites in Bhakti-ratnākara.</w:t>
      </w:r>
    </w:p>
    <w:p>
      <w:pPr>
        <w:pStyle w:val="Heading1"/>
      </w:pPr>
      <w:r>
        <w:t>12. Corrections to the v0.1 sacred-site inventory</w:t>
      </w:r>
    </w:p>
    <w:tbl>
      <w:tblPr>
        <w:tblStyle w:val="TableGrid"/>
        <w:tblW w:type="auto" w:w="0"/>
        <w:tblLook w:firstColumn="1" w:firstRow="1" w:lastColumn="0" w:lastRow="0" w:noHBand="0" w:noVBand="1" w:val="04A0"/>
      </w:tblPr>
      <w:tblGrid>
        <w:gridCol w:w="2541"/>
        <w:gridCol w:w="2541"/>
        <w:gridCol w:w="2541"/>
        <w:gridCol w:w="2541"/>
      </w:tblGrid>
      <w:tr>
        <w:trPr>
          <w:tblHeader w:val="true"/>
        </w:trPr>
        <w:tc>
          <w:tcPr>
            <w:tcW w:type="dxa" w:w="2541"/>
            <w:shd w:fill="E8E8E8"/>
          </w:tcPr>
          <w:p>
            <w:r>
              <w:t>Site ID</w:t>
            </w:r>
          </w:p>
        </w:tc>
        <w:tc>
          <w:tcPr>
            <w:tcW w:type="dxa" w:w="2541"/>
            <w:shd w:fill="E8E8E8"/>
          </w:tcPr>
          <w:p>
            <w:r>
              <w:t>v0.1 status</w:t>
            </w:r>
          </w:p>
        </w:tc>
        <w:tc>
          <w:tcPr>
            <w:tcW w:type="dxa" w:w="2541"/>
            <w:shd w:fill="E8E8E8"/>
          </w:tcPr>
          <w:p>
            <w:r>
              <w:t>v0.2 correction</w:t>
            </w:r>
          </w:p>
        </w:tc>
        <w:tc>
          <w:tcPr>
            <w:tcW w:type="dxa" w:w="2541"/>
            <w:shd w:fill="E8E8E8"/>
          </w:tcPr>
          <w:p>
            <w:r>
              <w:t>Reason</w:t>
            </w:r>
          </w:p>
        </w:tc>
      </w:tr>
      <w:tr>
        <w:tc>
          <w:tcPr>
            <w:tcW w:type="dxa" w:w="2541"/>
            <w:vAlign w:val="top"/>
          </w:tcPr>
          <w:p>
            <w:r>
              <w:t>RK-03 Saṅgama</w:t>
            </w:r>
          </w:p>
        </w:tc>
        <w:tc>
          <w:tcPr>
            <w:tcW w:type="dxa" w:w="2541"/>
            <w:vAlign w:val="top"/>
          </w:tcPr>
          <w:p>
            <w:r>
              <w:t>A/C/D</w:t>
            </w:r>
          </w:p>
        </w:tc>
        <w:tc>
          <w:tcPr>
            <w:tcW w:type="dxa" w:w="2541"/>
            <w:vAlign w:val="top"/>
          </w:tcPr>
          <w:p>
            <w:r>
              <w:t>A + C/D localization question</w:t>
            </w:r>
          </w:p>
        </w:tc>
        <w:tc>
          <w:tcPr>
            <w:tcW w:type="dxa" w:w="2541"/>
            <w:vAlign w:val="top"/>
          </w:tcPr>
          <w:p>
            <w:r>
              <w:t>Govinda-līlāmṛta 7.6 explicitly gives junction + bridge.</w:t>
            </w:r>
          </w:p>
        </w:tc>
      </w:tr>
      <w:tr>
        <w:tc>
          <w:tcPr>
            <w:tcW w:type="dxa" w:w="2541"/>
            <w:vAlign w:val="top"/>
          </w:tcPr>
          <w:p>
            <w:r>
              <w:t>RK-08 Bhānukhora</w:t>
            </w:r>
          </w:p>
        </w:tc>
        <w:tc>
          <w:tcPr>
            <w:tcW w:type="dxa" w:w="2541"/>
            <w:vAlign w:val="top"/>
          </w:tcPr>
          <w:p>
            <w:r>
              <w:t>B/C tentative</w:t>
            </w:r>
          </w:p>
        </w:tc>
        <w:tc>
          <w:tcPr>
            <w:tcW w:type="dxa" w:w="2541"/>
            <w:vAlign w:val="top"/>
          </w:tcPr>
          <w:p>
            <w:r>
              <w:t>B</w:t>
            </w:r>
          </w:p>
        </w:tc>
        <w:tc>
          <w:tcPr>
            <w:tcW w:type="dxa" w:w="2541"/>
            <w:vAlign w:val="top"/>
          </w:tcPr>
          <w:p>
            <w:r>
              <w:t>Bhakti-ratnākara 5.587 explicitly names it.</w:t>
            </w:r>
          </w:p>
        </w:tc>
      </w:tr>
      <w:tr>
        <w:tc>
          <w:tcPr>
            <w:tcW w:type="dxa" w:w="2541"/>
            <w:vAlign w:val="top"/>
          </w:tcPr>
          <w:p>
            <w:r>
              <w:t>RK-09 Śivakhora</w:t>
            </w:r>
          </w:p>
        </w:tc>
        <w:tc>
          <w:tcPr>
            <w:tcW w:type="dxa" w:w="2541"/>
            <w:vAlign w:val="top"/>
          </w:tcPr>
          <w:p>
            <w:r>
              <w:t>B/C tentative</w:t>
            </w:r>
          </w:p>
        </w:tc>
        <w:tc>
          <w:tcPr>
            <w:tcW w:type="dxa" w:w="2541"/>
            <w:vAlign w:val="top"/>
          </w:tcPr>
          <w:p>
            <w:r>
              <w:t>B</w:t>
            </w:r>
          </w:p>
        </w:tc>
        <w:tc>
          <w:tcPr>
            <w:tcW w:type="dxa" w:w="2541"/>
            <w:vAlign w:val="top"/>
          </w:tcPr>
          <w:p>
            <w:r>
              <w:t>Bhakti-ratnākara 5.587 explicitly names it.</w:t>
            </w:r>
          </w:p>
        </w:tc>
      </w:tr>
      <w:tr>
        <w:tc>
          <w:tcPr>
            <w:tcW w:type="dxa" w:w="2541"/>
            <w:vAlign w:val="top"/>
          </w:tcPr>
          <w:p>
            <w:r>
              <w:t>RK-10 Aṣṭa-sakhī kuñjas</w:t>
            </w:r>
          </w:p>
        </w:tc>
        <w:tc>
          <w:tcPr>
            <w:tcW w:type="dxa" w:w="2541"/>
            <w:vAlign w:val="top"/>
          </w:tcPr>
          <w:p>
            <w:r>
              <w:t>A/C</w:t>
            </w:r>
          </w:p>
        </w:tc>
        <w:tc>
          <w:tcPr>
            <w:tcW w:type="dxa" w:w="2541"/>
            <w:vAlign w:val="top"/>
          </w:tcPr>
          <w:p>
            <w:r>
              <w:t>A for the eight-direction textual system; C/D for exact modern plots</w:t>
            </w:r>
          </w:p>
        </w:tc>
        <w:tc>
          <w:tcPr>
            <w:tcW w:type="dxa" w:w="2541"/>
            <w:vAlign w:val="top"/>
          </w:tcPr>
          <w:p>
            <w:r>
              <w:t>Govinda-līlāmṛta 7.27–101 gives complete mandala.</w:t>
            </w:r>
          </w:p>
        </w:tc>
      </w:tr>
      <w:tr>
        <w:tc>
          <w:tcPr>
            <w:tcW w:type="dxa" w:w="2541"/>
            <w:vAlign w:val="top"/>
          </w:tcPr>
          <w:p>
            <w:r>
              <w:t>RK-11 Sakhā-kuñjas around Śyāma-kuṇḍa</w:t>
            </w:r>
          </w:p>
        </w:tc>
        <w:tc>
          <w:tcPr>
            <w:tcW w:type="dxa" w:w="2541"/>
            <w:vAlign w:val="top"/>
          </w:tcPr>
          <w:p>
            <w:r>
              <w:t>C / text to verify</w:t>
            </w:r>
          </w:p>
        </w:tc>
        <w:tc>
          <w:tcPr>
            <w:tcW w:type="dxa" w:w="2541"/>
            <w:vAlign w:val="top"/>
          </w:tcPr>
          <w:p>
            <w:r>
              <w:t>A/B</w:t>
            </w:r>
          </w:p>
        </w:tc>
        <w:tc>
          <w:tcPr>
            <w:tcW w:type="dxa" w:w="2541"/>
            <w:vAlign w:val="top"/>
          </w:tcPr>
          <w:p>
            <w:r>
              <w:t>Govinda-līlāmṛta 7.111–117 + Bhakti-ratnākara localizes Subala/Mānasa-pāvana.</w:t>
            </w:r>
          </w:p>
        </w:tc>
      </w:tr>
      <w:tr>
        <w:tc>
          <w:tcPr>
            <w:tcW w:type="dxa" w:w="2541"/>
            <w:vAlign w:val="top"/>
          </w:tcPr>
          <w:p>
            <w:r>
              <w:t>RK-13 Five Pāṇḍava trees</w:t>
            </w:r>
          </w:p>
        </w:tc>
        <w:tc>
          <w:tcPr>
            <w:tcW w:type="dxa" w:w="2541"/>
            <w:vAlign w:val="top"/>
          </w:tcPr>
          <w:p>
            <w:r>
              <w:t>C</w:t>
            </w:r>
          </w:p>
        </w:tc>
        <w:tc>
          <w:tcPr>
            <w:tcW w:type="dxa" w:w="2541"/>
            <w:vAlign w:val="top"/>
          </w:tcPr>
          <w:p>
            <w:r>
              <w:t>B</w:t>
            </w:r>
          </w:p>
        </w:tc>
        <w:tc>
          <w:tcPr>
            <w:tcW w:type="dxa" w:w="2541"/>
            <w:vAlign w:val="top"/>
          </w:tcPr>
          <w:p>
            <w:r>
              <w:t>Bhakti-ratnākara 5.600.</w:t>
            </w:r>
          </w:p>
        </w:tc>
      </w:tr>
      <w:tr>
        <w:tc>
          <w:tcPr>
            <w:tcW w:type="dxa" w:w="2541"/>
            <w:vAlign w:val="top"/>
          </w:tcPr>
          <w:p>
            <w:r>
              <w:t>Mānasa-pāvana Ghāṭ (ghāṭ list)</w:t>
            </w:r>
          </w:p>
        </w:tc>
        <w:tc>
          <w:tcPr>
            <w:tcW w:type="dxa" w:w="2541"/>
            <w:vAlign w:val="top"/>
          </w:tcPr>
          <w:p>
            <w:r>
              <w:t>later-list only</w:t>
            </w:r>
          </w:p>
        </w:tc>
        <w:tc>
          <w:tcPr>
            <w:tcW w:type="dxa" w:w="2541"/>
            <w:vAlign w:val="top"/>
          </w:tcPr>
          <w:p>
            <w:r>
              <w:t>B, with earlier textual background</w:t>
            </w:r>
          </w:p>
        </w:tc>
        <w:tc>
          <w:tcPr>
            <w:tcW w:type="dxa" w:w="2541"/>
            <w:vAlign w:val="top"/>
          </w:tcPr>
          <w:p>
            <w:r>
              <w:t>Bhakti-ratnākara 5.599–601.</w:t>
            </w:r>
          </w:p>
        </w:tc>
      </w:tr>
    </w:tbl>
    <w:p>
      <w:pPr>
        <w:pStyle w:val="Heading1"/>
      </w:pPr>
      <w:r>
        <w:t>13. Aṣṭa-kālīya route — current secure findings, not yet complete</w:t>
      </w:r>
    </w:p>
    <w:p>
      <w:r>
        <w:t>The improved searchable corpus now allows a more exact moving reconstruction. Govinda-līlāmṛta itself announces the daily eightfold cycle in 1.4 and begins Sarga 7 with Kṛṣṇa turning toward Rādhā-kuṇḍa. The new searchable Kṛṣṇa-bhāvanāmṛta material also contains route-level detail, including Rādhā’s departure from the Sūrya worship setting and Kṛṣṇa/Madhumaṅgala proceeding toward Rādhā-kuṇḍa through Pramoda-vana. These findings are deliberately not yet turned into a definitive itinerary; the next block will extract and compare both texts episode by episode.</w:t>
      </w:r>
    </w:p>
    <w:p>
      <w:pPr>
        <w:pStyle w:val="Heading1"/>
      </w:pPr>
      <w:r>
        <w:t>14. Three overlapping maps to preserve</w:t>
      </w:r>
    </w:p>
    <w:tbl>
      <w:tblPr>
        <w:tblStyle w:val="TableGrid"/>
        <w:tblW w:type="auto" w:w="0"/>
        <w:tblLook w:firstColumn="1" w:firstRow="1" w:lastColumn="0" w:lastRow="0" w:noHBand="0" w:noVBand="1" w:val="04A0"/>
      </w:tblPr>
      <w:tblGrid>
        <w:gridCol w:w="3389"/>
        <w:gridCol w:w="3389"/>
        <w:gridCol w:w="3389"/>
      </w:tblGrid>
      <w:tr>
        <w:trPr>
          <w:tblHeader w:val="true"/>
        </w:trPr>
        <w:tc>
          <w:tcPr>
            <w:tcW w:type="dxa" w:w="3389"/>
            <w:shd w:fill="E8E8E8"/>
          </w:tcPr>
          <w:p>
            <w:r>
              <w:t>Map layer</w:t>
            </w:r>
          </w:p>
        </w:tc>
        <w:tc>
          <w:tcPr>
            <w:tcW w:type="dxa" w:w="3389"/>
            <w:shd w:fill="E8E8E8"/>
          </w:tcPr>
          <w:p>
            <w:r>
              <w:t>What it represents</w:t>
            </w:r>
          </w:p>
        </w:tc>
        <w:tc>
          <w:tcPr>
            <w:tcW w:type="dxa" w:w="3389"/>
            <w:shd w:fill="E8E8E8"/>
          </w:tcPr>
          <w:p>
            <w:r>
              <w:t>Rule</w:t>
            </w:r>
          </w:p>
        </w:tc>
      </w:tr>
      <w:tr>
        <w:tc>
          <w:tcPr>
            <w:tcW w:type="dxa" w:w="3389"/>
          </w:tcPr>
          <w:p>
            <w:r>
              <w:t>Nitya-līlā map</w:t>
            </w:r>
          </w:p>
        </w:tc>
        <w:tc>
          <w:tcPr>
            <w:tcW w:type="dxa" w:w="3389"/>
          </w:tcPr>
          <w:p>
            <w:r>
              <w:t>Jeweled steps, kuñjas, bridges, pavilions, swings, lotus dwellings, eternal service geography</w:t>
            </w:r>
          </w:p>
        </w:tc>
        <w:tc>
          <w:tcPr>
            <w:tcW w:type="dxa" w:w="3389"/>
          </w:tcPr>
          <w:p>
            <w:r>
              <w:t>Do not treat as a sixteenth-century architectural survey.</w:t>
            </w:r>
          </w:p>
        </w:tc>
      </w:tr>
      <w:tr>
        <w:tc>
          <w:tcPr>
            <w:tcW w:type="dxa" w:w="3389"/>
          </w:tcPr>
          <w:p>
            <w:r>
              <w:t>Early pilgrimage map</w:t>
            </w:r>
          </w:p>
        </w:tc>
        <w:tc>
          <w:tcPr>
            <w:tcW w:type="dxa" w:w="3389"/>
          </w:tcPr>
          <w:p>
            <w:r>
              <w:t>Named tīrthas and localizations in Nārāyaṇa Bhaṭṭa, Narahari Cakravartī and related literature</w:t>
            </w:r>
          </w:p>
        </w:tc>
        <w:tc>
          <w:tcPr>
            <w:tcW w:type="dxa" w:w="3389"/>
          </w:tcPr>
          <w:p>
            <w:r>
              <w:t>Use to trace when eternal līlā geography is physically localized.</w:t>
            </w:r>
          </w:p>
        </w:tc>
      </w:tr>
      <w:tr>
        <w:tc>
          <w:tcPr>
            <w:tcW w:type="dxa" w:w="3389"/>
          </w:tcPr>
          <w:p>
            <w:r>
              <w:t>Historical/modern map</w:t>
            </w:r>
          </w:p>
        </w:tc>
        <w:tc>
          <w:tcPr>
            <w:tcW w:type="dxa" w:w="3389"/>
          </w:tcPr>
          <w:p>
            <w:r>
              <w:t>Present ghāṭs, temples, houses, samādhis, causeways and marked kuñjas</w:t>
            </w:r>
          </w:p>
        </w:tc>
        <w:tc>
          <w:tcPr>
            <w:tcW w:type="dxa" w:w="3389"/>
          </w:tcPr>
          <w:p>
            <w:r>
              <w:t>Date and verify independently using C/D evidence.</w:t>
            </w:r>
          </w:p>
        </w:tc>
      </w:tr>
    </w:tbl>
    <w:p>
      <w:pPr>
        <w:pStyle w:val="Heading1"/>
      </w:pPr>
      <w:r>
        <w:t>15. Unresolved questions carried forward</w:t>
      </w:r>
    </w:p>
    <w:p>
      <w:pPr>
        <w:pStyle w:val="ListBullet"/>
      </w:pPr>
      <w:r>
        <w:t>What is the exact Purāṇic provenance/recension of the twenty-verse manifestation account quoted by Viśvanātha?</w:t>
      </w:r>
    </w:p>
    <w:p>
      <w:pPr>
        <w:pStyle w:val="ListBullet"/>
      </w:pPr>
      <w:r>
        <w:t>When does the designation Śyāma-kuṇḍa become the normal textual name, as distinct from Ariṣṭa-kuṇḍa/Kṛṣṇa-kuṇḍa?</w:t>
      </w:r>
    </w:p>
    <w:p>
      <w:pPr>
        <w:pStyle w:val="ListBullet"/>
      </w:pPr>
      <w:r>
        <w:t>What is the precise verse-by-verse route of Rādhā and Kṛṣṇa to Rādhā-kuṇḍa in Govinda-līlāmṛta and Kṛṣṇa-bhāvanāmṛta?</w:t>
      </w:r>
    </w:p>
    <w:p>
      <w:pPr>
        <w:pStyle w:val="ListBullet"/>
      </w:pPr>
      <w:r>
        <w:t>Which modern aṣṭa-sakhī shrine/property identifications can be traced to early pilgrimage texts rather than later local tradition?</w:t>
      </w:r>
    </w:p>
    <w:p>
      <w:pPr>
        <w:pStyle w:val="ListBullet"/>
      </w:pPr>
      <w:r>
        <w:t>What is the historical continuity between the textual setu/saṅgama and the present causeway?</w:t>
      </w:r>
    </w:p>
    <w:p>
      <w:pPr>
        <w:pStyle w:val="ListBullet"/>
      </w:pPr>
      <w:r>
        <w:t>Which seventeenth/eighteenth/nineteenth-century records document the shapes, ghāṭs, landholdings and physical works at the kuṇḍas?</w:t>
      </w:r>
    </w:p>
    <w:p>
      <w:pPr>
        <w:pStyle w:val="ListBullet"/>
      </w:pPr>
      <w:r>
        <w:t>Which present sacred trees, ghāṭs and small kuṇḍas preserve a demonstrable early localization?</w:t>
      </w:r>
    </w:p>
    <w:p>
      <w:pPr>
        <w:pStyle w:val="Heading1"/>
      </w:pPr>
      <w:r>
        <w:t>16. Next research block</w:t>
      </w:r>
    </w:p>
    <w:p>
      <w:r>
        <w:t>Govinda-līlāmṛta × Kṛṣṇa-bhāvanāmṛta route reconstruction: keep Rādhā’s route and Kṛṣṇa’s route separate; extract time markers, pretexts, companions, intermediate forest places, messages, arrival sequence, kuñja entered, activities, and departure. Only after that comparison will the aṣṭa-kālīya route be promoted from provisional notes to the dossier’s verified source matrix.</w:t>
      </w:r>
    </w:p>
    <w:p>
      <w:pPr>
        <w:pStyle w:val="Heading1"/>
      </w:pPr>
      <w:r>
        <w:t>17. Project source files used for this checkpoint</w:t>
      </w:r>
    </w:p>
    <w:p>
      <w:pPr>
        <w:pStyle w:val="ListBullet"/>
      </w:pPr>
      <w:r>
        <w:t>govinda-lilamrita — Kṛṣṇadāsa Kavirāja — searchable mūla text (GGM-derived electronic edition).</w:t>
      </w:r>
    </w:p>
    <w:p>
      <w:pPr>
        <w:pStyle w:val="ListBullet"/>
      </w:pPr>
      <w:r>
        <w:t>govinda-lilamrita (sargas 1 to 14) — commentary text.</w:t>
      </w:r>
    </w:p>
    <w:p>
      <w:pPr>
        <w:pStyle w:val="ListBullet"/>
      </w:pPr>
      <w:r>
        <w:t>Govinda-lilamrta-1.pdf — scanned printed verification edition.</w:t>
      </w:r>
    </w:p>
    <w:p>
      <w:pPr>
        <w:pStyle w:val="ListBullet"/>
      </w:pPr>
      <w:r>
        <w:t>Krishna Bhavanamrita Mahakavya / Kṛṣṇa-bhāvanāmṛta searchable text.</w:t>
      </w:r>
    </w:p>
    <w:p>
      <w:pPr>
        <w:pStyle w:val="ListBullet"/>
      </w:pPr>
      <w:r>
        <w:t>Kṛṣṇa-bhāvanāmṛta Bengali-script scan with commentary/translation.</w:t>
      </w:r>
    </w:p>
    <w:p>
      <w:pPr>
        <w:pStyle w:val="ListBullet"/>
      </w:pPr>
      <w:r>
        <w:t>bhakti-ratnākara — searchable Romanized Taraṅgas 1–8.</w:t>
      </w:r>
    </w:p>
    <w:p>
      <w:pPr>
        <w:pStyle w:val="ListBullet"/>
      </w:pPr>
      <w:r>
        <w:t>mathura_mahatmya — Rūpa Gosvāmī searchable text.</w:t>
      </w:r>
    </w:p>
    <w:p>
      <w:pPr>
        <w:pStyle w:val="ListBullet"/>
      </w:pPr>
      <w:r>
        <w:t>Stavāvalī / Vraja-vilāsa-stava / Rādhā-kuṇḍāṣṭaka searchable texts.</w:t>
      </w:r>
    </w:p>
    <w:p>
      <w:pPr>
        <w:pStyle w:val="ListBullet"/>
      </w:pPr>
      <w:r>
        <w:t>Vraja-bhakti-vilāsa searchable Sanskrit.</w:t>
      </w:r>
    </w:p>
    <w:p>
      <w:pPr>
        <w:pStyle w:val="ListBullet"/>
      </w:pPr>
      <w:r>
        <w:t>Vraja-rīti-cintāmaṇi searchable Sanskrit + English translation.</w:t>
      </w:r>
    </w:p>
    <w:p>
      <w:pPr>
        <w:pStyle w:val="ListBullet"/>
      </w:pPr>
      <w:r>
        <w:t>Rādhā-Kṛṣṇa-gaṇoddeśa-dīpikā searchable edition.</w:t>
      </w:r>
    </w:p>
    <w:p>
      <w:pPr>
        <w:pStyle w:val="ListBullet"/>
      </w:pPr>
      <w:r>
        <w:t>The Glory and Heritage of Śrī Śrī Rādhākuṇḍa; Śrī Vraja-maṇḍala Parikramā; Entwistle; Growse.</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Govardhana Pilgrimage • 01 Rādhā-kuṇḍa Research Dossier • v0.2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