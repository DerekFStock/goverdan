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3"/>
        </w:rPr>
        <w:t>RK-04 — Caitanya, the Gosvāmīs &amp; Gauḍīya Rādhā-kuṇḍa</w:t>
      </w:r>
    </w:p>
    <w:p>
      <w:pPr>
        <w:jc w:val="center"/>
      </w:pPr>
      <w:r>
        <w:rPr>
          <w:i/>
          <w:sz w:val="21"/>
        </w:rPr>
        <w:t>Mahāprabhu–Raghunātha–Early Documentary History Checkpoint • Research Ledger v0.1 • 18 Aug 2026</w:t>
      </w:r>
    </w:p>
    <w:p>
      <w:r>
        <w:rPr>
          <w:b/>
        </w:rPr>
        <w:t xml:space="preserve">Purpose. </w:t>
      </w:r>
      <w:r>
        <w:t>This specialist ledger preserves the historical Gauḍīya transformation of Rādhā-kuṇḍa: Mahāprabhu’s reidentification of the lost tīrtha; Raghunātha dāsa Gosvāmī’s Rādhā-kuṇḍa-centered bhajana and the early excavation/restoration tradition; the emergence of a bhajana-kuṭīra; and the first property/documentary claims connecting Raghunātha, Jīva Gosvāmī, and the developing sacred settlement. It is a research checkpoint, not finished historical prose.</w:t>
      </w:r>
    </w:p>
    <w:p>
      <w:r>
        <w:rPr>
          <w:b/>
        </w:rPr>
        <w:t xml:space="preserve">Non-loss rule. </w:t>
      </w:r>
      <w:r>
        <w:t>This v0.1 intentionally records unresolved philology, contradictory dates, legal-form ambiguities, exact verse ranges, and source-layer differences. Later synthesis must not reduce this material to slogans such as “Caitanya discovered the ponds” or “Raghunātha built Rādhā-kuṇḍa.”</w:t>
      </w:r>
    </w:p>
    <w:p>
      <w:pPr>
        <w:pStyle w:val="Heading1"/>
        <w:keepNext/>
      </w:pPr>
      <w:r>
        <w:t>1. Evidence layers and terminology used in RK-04</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blHeader w:val="true"/>
          <w:tblHeader w:val="true"/>
          <w:tblHeader w:val="true"/>
          <w:cantSplit/>
        </w:trPr>
        <w:tc>
          <w:tcPr>
            <w:tcW w:type="dxa" w:w="2613"/>
            <w:vAlign w:val="top"/>
            <w:shd w:fill="E9EEF5"/>
          </w:tcPr>
          <w:p>
            <w:pPr>
              <w:spacing w:after="0"/>
            </w:pPr>
            <w:r/>
            <w:r>
              <w:rPr>
                <w:b/>
                <w:sz w:val="17"/>
              </w:rPr>
              <w:t>Layer</w:t>
            </w:r>
          </w:p>
        </w:tc>
        <w:tc>
          <w:tcPr>
            <w:tcW w:type="dxa" w:w="2613"/>
            <w:vAlign w:val="top"/>
            <w:shd w:fill="E9EEF5"/>
          </w:tcPr>
          <w:p>
            <w:pPr>
              <w:spacing w:after="0"/>
            </w:pPr>
            <w:r/>
            <w:r>
              <w:rPr>
                <w:b/>
                <w:sz w:val="17"/>
              </w:rPr>
              <w:t>Typical evidence here</w:t>
            </w:r>
          </w:p>
        </w:tc>
        <w:tc>
          <w:tcPr>
            <w:tcW w:type="dxa" w:w="2613"/>
            <w:vAlign w:val="top"/>
            <w:shd w:fill="E9EEF5"/>
          </w:tcPr>
          <w:p>
            <w:pPr>
              <w:spacing w:after="0"/>
            </w:pPr>
            <w:r/>
            <w:r>
              <w:rPr>
                <w:b/>
                <w:sz w:val="17"/>
              </w:rPr>
              <w:t>What it can establish</w:t>
            </w:r>
          </w:p>
        </w:tc>
        <w:tc>
          <w:tcPr>
            <w:tcW w:type="dxa" w:w="2613"/>
            <w:vAlign w:val="top"/>
            <w:shd w:fill="E9EEF5"/>
          </w:tcPr>
          <w:p>
            <w:pPr>
              <w:spacing w:after="0"/>
            </w:pPr>
            <w:r/>
            <w:r>
              <w:rPr>
                <w:b/>
                <w:sz w:val="17"/>
              </w:rPr>
              <w:t>Caution</w:t>
            </w:r>
          </w:p>
        </w:tc>
      </w:tr>
      <w:tr>
        <w:trPr>
          <w:cantSplit/>
          <w:cantSplit/>
        </w:trPr>
        <w:tc>
          <w:tcPr>
            <w:tcW w:type="dxa" w:w="2613"/>
            <w:vAlign w:val="top"/>
          </w:tcPr>
          <w:p>
            <w:pPr>
              <w:spacing w:after="0"/>
            </w:pPr>
            <w:r/>
            <w:r>
              <w:rPr>
                <w:b w:val="0"/>
                <w:sz w:val="16"/>
              </w:rPr>
              <w:t>A — Primary / Gosvāmī</w:t>
            </w:r>
          </w:p>
        </w:tc>
        <w:tc>
          <w:tcPr>
            <w:tcW w:type="dxa" w:w="2613"/>
            <w:vAlign w:val="top"/>
          </w:tcPr>
          <w:p>
            <w:pPr>
              <w:spacing w:after="0"/>
            </w:pPr>
            <w:r/>
            <w:r>
              <w:rPr>
                <w:b w:val="0"/>
                <w:sz w:val="16"/>
              </w:rPr>
              <w:t>Caitanya-caritāmṛta; Raghunātha’s own stotras</w:t>
            </w:r>
          </w:p>
        </w:tc>
        <w:tc>
          <w:tcPr>
            <w:tcW w:type="dxa" w:w="2613"/>
            <w:vAlign w:val="top"/>
          </w:tcPr>
          <w:p>
            <w:pPr>
              <w:spacing w:after="0"/>
            </w:pPr>
            <w:r/>
            <w:r>
              <w:rPr>
                <w:b w:val="0"/>
                <w:sz w:val="16"/>
              </w:rPr>
              <w:t>Mahāprabhu’s visit/acts; Raghunātha’s own devotional relation to the kuṇḍa</w:t>
            </w:r>
          </w:p>
        </w:tc>
        <w:tc>
          <w:tcPr>
            <w:tcW w:type="dxa" w:w="2613"/>
            <w:vAlign w:val="top"/>
          </w:tcPr>
          <w:p>
            <w:pPr>
              <w:spacing w:after="0"/>
            </w:pPr>
            <w:r/>
            <w:r>
              <w:rPr>
                <w:b w:val="0"/>
                <w:sz w:val="16"/>
              </w:rPr>
              <w:t>Does not automatically establish later buildings, deeds or present localizations.</w:t>
            </w:r>
          </w:p>
        </w:tc>
      </w:tr>
      <w:tr>
        <w:trPr>
          <w:cantSplit/>
          <w:cantSplit/>
        </w:trPr>
        <w:tc>
          <w:tcPr>
            <w:tcW w:type="dxa" w:w="2613"/>
            <w:vAlign w:val="top"/>
          </w:tcPr>
          <w:p>
            <w:pPr>
              <w:spacing w:after="0"/>
            </w:pPr>
            <w:r/>
            <w:r>
              <w:rPr>
                <w:b w:val="0"/>
                <w:sz w:val="16"/>
              </w:rPr>
              <w:t>B — Early Vraja pilgrimage/devotional history</w:t>
            </w:r>
          </w:p>
        </w:tc>
        <w:tc>
          <w:tcPr>
            <w:tcW w:type="dxa" w:w="2613"/>
            <w:vAlign w:val="top"/>
          </w:tcPr>
          <w:p>
            <w:pPr>
              <w:spacing w:after="0"/>
            </w:pPr>
            <w:r/>
            <w:r>
              <w:rPr>
                <w:b w:val="0"/>
                <w:sz w:val="16"/>
              </w:rPr>
              <w:t>Bhakti-ratnākara</w:t>
            </w:r>
          </w:p>
        </w:tc>
        <w:tc>
          <w:tcPr>
            <w:tcW w:type="dxa" w:w="2613"/>
            <w:vAlign w:val="top"/>
          </w:tcPr>
          <w:p>
            <w:pPr>
              <w:spacing w:after="0"/>
            </w:pPr>
            <w:r/>
            <w:r>
              <w:rPr>
                <w:b w:val="0"/>
                <w:sz w:val="16"/>
              </w:rPr>
              <w:t>Excavation/restoration narrative, Pāṇḍava-tree tradition, first kuṭīra memory</w:t>
            </w:r>
          </w:p>
        </w:tc>
        <w:tc>
          <w:tcPr>
            <w:tcW w:type="dxa" w:w="2613"/>
            <w:vAlign w:val="top"/>
          </w:tcPr>
          <w:p>
            <w:pPr>
              <w:spacing w:after="0"/>
            </w:pPr>
            <w:r/>
            <w:r>
              <w:rPr>
                <w:b w:val="0"/>
                <w:sz w:val="16"/>
              </w:rPr>
              <w:t>Later than Raghunātha; devotional historiography, not a first-person legal record.</w:t>
            </w:r>
          </w:p>
        </w:tc>
      </w:tr>
      <w:tr>
        <w:trPr>
          <w:cantSplit/>
          <w:cantSplit/>
        </w:trPr>
        <w:tc>
          <w:tcPr>
            <w:tcW w:type="dxa" w:w="2613"/>
            <w:vAlign w:val="top"/>
          </w:tcPr>
          <w:p>
            <w:pPr>
              <w:spacing w:after="0"/>
            </w:pPr>
            <w:r/>
            <w:r>
              <w:rPr>
                <w:b w:val="0"/>
                <w:sz w:val="16"/>
              </w:rPr>
              <w:t>C — Later/local tradition</w:t>
            </w:r>
          </w:p>
        </w:tc>
        <w:tc>
          <w:tcPr>
            <w:tcW w:type="dxa" w:w="2613"/>
            <w:vAlign w:val="top"/>
          </w:tcPr>
          <w:p>
            <w:pPr>
              <w:spacing w:after="0"/>
            </w:pPr>
            <w:r/>
            <w:r>
              <w:rPr>
                <w:b w:val="0"/>
                <w:sz w:val="16"/>
              </w:rPr>
              <w:t>Ananta Dāsa Bābājī and local institutional histories</w:t>
            </w:r>
          </w:p>
        </w:tc>
        <w:tc>
          <w:tcPr>
            <w:tcW w:type="dxa" w:w="2613"/>
            <w:vAlign w:val="top"/>
          </w:tcPr>
          <w:p>
            <w:pPr>
              <w:spacing w:after="0"/>
            </w:pPr>
            <w:r/>
            <w:r>
              <w:rPr>
                <w:b w:val="0"/>
                <w:sz w:val="16"/>
              </w:rPr>
              <w:t>Preserved deed traditions, later site memories and interpretation</w:t>
            </w:r>
          </w:p>
        </w:tc>
        <w:tc>
          <w:tcPr>
            <w:tcW w:type="dxa" w:w="2613"/>
            <w:vAlign w:val="top"/>
          </w:tcPr>
          <w:p>
            <w:pPr>
              <w:spacing w:after="0"/>
            </w:pPr>
            <w:r/>
            <w:r>
              <w:rPr>
                <w:b w:val="0"/>
                <w:sz w:val="16"/>
              </w:rPr>
              <w:t>Claims must not be promoted to documentary fact without originals.</w:t>
            </w:r>
          </w:p>
        </w:tc>
      </w:tr>
      <w:tr>
        <w:trPr>
          <w:cantSplit/>
          <w:cantSplit/>
        </w:trPr>
        <w:tc>
          <w:tcPr>
            <w:tcW w:type="dxa" w:w="2613"/>
            <w:vAlign w:val="top"/>
          </w:tcPr>
          <w:p>
            <w:pPr>
              <w:spacing w:after="0"/>
            </w:pPr>
            <w:r/>
            <w:r>
              <w:rPr>
                <w:b w:val="0"/>
                <w:sz w:val="16"/>
              </w:rPr>
              <w:t>D — Historical/documentary</w:t>
            </w:r>
          </w:p>
        </w:tc>
        <w:tc>
          <w:tcPr>
            <w:tcW w:type="dxa" w:w="2613"/>
            <w:vAlign w:val="top"/>
          </w:tcPr>
          <w:p>
            <w:pPr>
              <w:spacing w:after="0"/>
            </w:pPr>
            <w:r/>
            <w:r>
              <w:rPr>
                <w:b w:val="0"/>
                <w:sz w:val="16"/>
              </w:rPr>
              <w:t>Persian deeds/orders, 1637 record, land records, inscriptions</w:t>
            </w:r>
          </w:p>
        </w:tc>
        <w:tc>
          <w:tcPr>
            <w:tcW w:type="dxa" w:w="2613"/>
            <w:vAlign w:val="top"/>
          </w:tcPr>
          <w:p>
            <w:pPr>
              <w:spacing w:after="0"/>
            </w:pPr>
            <w:r/>
            <w:r>
              <w:rPr>
                <w:b w:val="0"/>
                <w:sz w:val="16"/>
              </w:rPr>
              <w:t>Property, chronology, legal ownership, physical works</w:t>
            </w:r>
          </w:p>
        </w:tc>
        <w:tc>
          <w:tcPr>
            <w:tcW w:type="dxa" w:w="2613"/>
            <w:vAlign w:val="top"/>
          </w:tcPr>
          <w:p>
            <w:pPr>
              <w:spacing w:after="0"/>
            </w:pPr>
            <w:r/>
            <w:r>
              <w:rPr>
                <w:b w:val="0"/>
                <w:sz w:val="16"/>
              </w:rPr>
              <w:t>Use only after originals/transcriptions are checked; secondary reports remain D-candidates.</w:t>
            </w:r>
          </w:p>
        </w:tc>
      </w:tr>
    </w:tbl>
    <w:p>
      <w:pPr>
        <w:pStyle w:val="Heading1"/>
        <w:keepNext/>
      </w:pPr>
      <w:r>
        <w:t>2. Mahāprabhu at Āriṭ-grāma — Caitanya-caritāmṛta Madhya 18.3–15</w:t>
      </w:r>
    </w:p>
    <w:p>
      <w:r>
        <w:t>The controlling A-level account is Kṛṣṇadāsa Kavirāja’s Caitanya-caritāmṛta. It presents an inhabited village, Āriṭ-grāma, whose residents no longer know the location/identity of Rādhā-kuṇḍa. Mahāprabhu’s act is therefore best described as authoritative Gauḍīya reidentification of a lupta, obscured/lost tīrtha—not creation of the sacred waters.</w:t>
      </w:r>
    </w:p>
    <w:p>
      <w:pPr>
        <w:spacing w:after="20"/>
        <w:ind w:left="403" w:right="230"/>
      </w:pPr>
      <w:r>
        <w:rPr>
          <w:i/>
          <w:sz w:val="18"/>
        </w:rPr>
        <w:t>tīrtha ‘lupta’ jāni’ prabhu sarvajña bhagavān | dui dhānya-kṣetre alpa-jale kailā snāna ||5||</w:t>
      </w:r>
    </w:p>
    <w:p>
      <w:pPr>
        <w:spacing w:after="20"/>
        <w:ind w:left="403" w:right="230"/>
      </w:pPr>
      <w:r>
        <w:rPr>
          <w:sz w:val="18"/>
        </w:rPr>
        <w:t>Translation: Knowing the tīrtha to be lost/obscured, the omniscient Lord bathed in a little water in two paddy fields.</w:t>
      </w:r>
    </w:p>
    <w:p>
      <w:pPr>
        <w:spacing w:after="60"/>
        <w:ind w:left="403"/>
      </w:pPr>
      <w:r>
        <w:rPr>
          <w:b/>
          <w:sz w:val="16"/>
        </w:rPr>
        <w:t>Caitanya-caritāmṛta, Madhya 18.5</w:t>
      </w:r>
      <w:r>
        <w:rPr>
          <w:i/>
          <w:sz w:val="16"/>
        </w:rPr>
        <w:t xml:space="preserve"> — A-level anchor; Bengali/transliteration checked against Vedabase online witness</w:t>
      </w:r>
    </w:p>
    <w:p>
      <w:pPr>
        <w:pStyle w:val="ListBullet"/>
        <w:spacing w:after="40"/>
      </w:pPr>
      <w:r>
        <w:t>CC Madhya 18.3: Mahāprabhu arrives at Āriṭ-grāma; the village itself is not “discovered.”</w:t>
      </w:r>
    </w:p>
    <w:p>
      <w:pPr>
        <w:pStyle w:val="ListBullet"/>
        <w:spacing w:after="40"/>
      </w:pPr>
      <w:r>
        <w:t>CC Madhya 18.4: He asks the local people for Rādhā-kuṇḍa; no one can identify it, and the accompanying brāhmaṇa also does not know.</w:t>
      </w:r>
    </w:p>
    <w:p>
      <w:pPr>
        <w:pStyle w:val="ListBullet"/>
        <w:spacing w:after="40"/>
      </w:pPr>
      <w:r>
        <w:t>CC Madhya 18.5: the tīrtha is called lupta; the physical scene is two paddy fields with only a little water.</w:t>
      </w:r>
    </w:p>
    <w:p>
      <w:pPr>
        <w:pStyle w:val="ListBullet"/>
        <w:spacing w:after="40"/>
      </w:pPr>
      <w:r>
        <w:t>CC Madhya 18.6–12: Mahāprabhu bathes and praises Rādhā-kuṇḍa as uniquely dear because Rādhā is uniquely dear to Kṛṣṇa; Kṛṣṇadāsa overlays the nearly lost physical tīrtha with nitya-līlā theology.</w:t>
      </w:r>
    </w:p>
    <w:p>
      <w:pPr>
        <w:pStyle w:val="ListBullet"/>
        <w:spacing w:after="40"/>
      </w:pPr>
      <w:r>
        <w:t>CC Madhya 18.9 explicitly presents Rādhā-kuṇḍa as an ongoing nitya-līlā place of water-play and bank-side rāsa, not merely an archaeological remnant of a past event.</w:t>
      </w:r>
    </w:p>
    <w:p>
      <w:pPr>
        <w:pStyle w:val="ListBullet"/>
        <w:spacing w:after="40"/>
      </w:pPr>
      <w:r>
        <w:t>CC Madhya 18.13: Mahāprabhu dances on the bank remembering the kuṇḍa-līlā.</w:t>
      </w:r>
    </w:p>
    <w:p>
      <w:pPr>
        <w:pStyle w:val="ListBullet"/>
        <w:spacing w:after="40"/>
      </w:pPr>
      <w:r>
        <w:t>CC Madhya 18.14: He marks His body with Rādhā-kuṇḍa earth and has Balabhadra Bhaṭṭācārya carry some earth with them.</w:t>
      </w:r>
    </w:p>
    <w:p>
      <w:pPr>
        <w:pStyle w:val="ListBullet"/>
        <w:spacing w:after="40"/>
      </w:pPr>
      <w:r>
        <w:t>CC Madhya 18.15: from Rādhā-kuṇḍa He goes to Sumanas-sarovara, sees Govardhana, and continues the Girirāja pilgrimage route.</w:t>
      </w:r>
    </w:p>
    <w:p>
      <w:pPr>
        <w:spacing w:after="20"/>
        <w:ind w:left="403" w:right="230"/>
      </w:pPr>
      <w:r>
        <w:rPr>
          <w:i/>
          <w:sz w:val="18"/>
        </w:rPr>
        <w:t>kuṇḍera mṛttikā lañā tilaka karila | bhaṭṭācārya-dvārā mṛttikā saṅge kari’ laila ||14||</w:t>
      </w:r>
    </w:p>
    <w:p>
      <w:pPr>
        <w:spacing w:after="20"/>
        <w:ind w:left="403" w:right="230"/>
      </w:pPr>
      <w:r>
        <w:rPr>
          <w:sz w:val="18"/>
        </w:rPr>
        <w:t>Translation: He made tilaka with the earth of the kuṇḍa and, through Bhaṭṭācārya, took some of that earth with Him.</w:t>
      </w:r>
    </w:p>
    <w:p>
      <w:pPr>
        <w:spacing w:after="60"/>
        <w:ind w:left="403"/>
      </w:pPr>
      <w:r>
        <w:rPr>
          <w:b/>
          <w:sz w:val="16"/>
        </w:rPr>
        <w:t>Caitanya-caritāmṛta, Madhya 18.14</w:t>
      </w:r>
      <w:r>
        <w:rPr>
          <w:i/>
          <w:sz w:val="16"/>
        </w:rPr>
        <w:t xml:space="preserve"> — A-level pilgrimage-practice anchor</w:t>
      </w:r>
    </w:p>
    <w:p>
      <w:pPr>
        <w:spacing w:after="60"/>
      </w:pPr>
      <w:r>
        <w:rPr>
          <w:b/>
        </w:rPr>
        <w:t xml:space="preserve">Controlling ruling. </w:t>
      </w:r>
      <w:r>
        <w:t>“Rediscovery” should mean reidentification/recognition of a forgotten sacred tīrtha. The primary passage does not say that Mahāprabhu excavated the present basins, built ghāṭs, established the causeway, founded a baithak, or planted a particular tree.</w:t>
      </w:r>
    </w:p>
    <w:p>
      <w:pPr>
        <w:pStyle w:val="Heading1"/>
        <w:keepNext/>
      </w:pPr>
      <w:r>
        <w:t>3. Raghunātha dāsa’s own devotional relation to Rādhā-kuṇḍa</w:t>
      </w:r>
    </w:p>
    <w:p>
      <w:r>
        <w:t>Raghunātha’s own writings establish Rādhā-kuṇḍa as the center of his desired residence and Rādhā-dāsya. They are primary evidence for his devotional geography, but they are not a first-person engineering chronicle of the excavation.</w:t>
      </w:r>
    </w:p>
    <w:p>
      <w:pPr>
        <w:spacing w:after="20"/>
        <w:ind w:left="403" w:right="230"/>
      </w:pPr>
      <w:r>
        <w:rPr>
          <w:i/>
          <w:sz w:val="18"/>
        </w:rPr>
        <w:t>sva-kuṇḍaṁ tava lolākṣi / sa-priyāyāḥ sadāspadam | atraiva mama saṁvāsa / ihaiva mama saṁsthitiḥ ||97||</w:t>
      </w:r>
    </w:p>
    <w:p>
      <w:pPr>
        <w:spacing w:after="20"/>
        <w:ind w:left="403" w:right="230"/>
      </w:pPr>
      <w:r>
        <w:rPr>
          <w:sz w:val="18"/>
        </w:rPr>
        <w:t>Translation: O restless-eyed one, Your own kuṇḍa is the eternal abode of You together with Your beloved. Here alone shall be my residence; here alone shall be my abiding place.</w:t>
      </w:r>
    </w:p>
    <w:p>
      <w:pPr>
        <w:spacing w:after="60"/>
        <w:ind w:left="403"/>
      </w:pPr>
      <w:r>
        <w:rPr>
          <w:b/>
          <w:sz w:val="16"/>
        </w:rPr>
        <w:t>Raghunātha dāsa Gosvāmī, Vilāpa-kusumāñjali 97</w:t>
      </w:r>
      <w:r>
        <w:rPr>
          <w:i/>
          <w:sz w:val="16"/>
        </w:rPr>
        <w:t xml:space="preserve"> — A-level anchor for Rādhā-kuṇḍa-centered bhajana</w:t>
      </w:r>
    </w:p>
    <w:p>
      <w:pPr>
        <w:pStyle w:val="Heading1"/>
        <w:keepNext/>
      </w:pPr>
      <w:r>
        <w:t>4. Bhakti-ratnākara 5.529–553 — excavation/restoration tradition</w:t>
      </w:r>
    </w:p>
    <w:p>
      <w:r>
        <w:t>Narahari Cakravartī explicitly contrasts the former paddy-field condition with the later water-filled twin kuṇḍas and then gives the devotional history of their restoration. This is B-level early Vraja/Gauḍīya historical memory.</w:t>
      </w:r>
    </w:p>
    <w:p>
      <w:pPr>
        <w:spacing w:after="20"/>
        <w:ind w:left="403" w:right="230"/>
      </w:pPr>
      <w:r>
        <w:rPr>
          <w:i/>
          <w:sz w:val="18"/>
        </w:rPr>
        <w:t>ahe śrīnivāsa, dhānyakṣetra kuṇḍadvaya | eba jale paripūrṇa haila atiśaya ||530||</w:t>
        <w:br/>
        <w:t>erūpa haila yaicche dhānyakṣetra giyā | śuna se prasaṅga—kahi saṁkṣepa kariyā ||531||</w:t>
      </w:r>
    </w:p>
    <w:p>
      <w:pPr>
        <w:spacing w:after="20"/>
        <w:ind w:left="403" w:right="230"/>
      </w:pPr>
      <w:r>
        <w:rPr>
          <w:sz w:val="18"/>
        </w:rPr>
        <w:t>Translation: O Śrīnivāsa, the two kuṇḍas that had been paddy fields are now exceedingly full of water. Hear briefly how this came to be.</w:t>
      </w:r>
    </w:p>
    <w:p>
      <w:pPr>
        <w:spacing w:after="60"/>
        <w:ind w:left="403"/>
      </w:pPr>
      <w:r>
        <w:rPr>
          <w:b/>
          <w:sz w:val="16"/>
        </w:rPr>
        <w:t>Narahari Cakravartī, Bhakti-ratnākara 5.530–531</w:t>
      </w:r>
      <w:r>
        <w:rPr>
          <w:i/>
          <w:sz w:val="16"/>
        </w:rPr>
        <w:t xml:space="preserve"> — B-level bridge from Mahāprabhu’s paddy fields to later filled kuṇḍas</w:t>
      </w:r>
    </w:p>
    <w:p>
      <w:pPr>
        <w:spacing w:after="20"/>
        <w:ind w:left="403" w:right="230"/>
      </w:pPr>
      <w:r>
        <w:rPr>
          <w:i/>
          <w:sz w:val="18"/>
        </w:rPr>
        <w:t>akasmāt raghunātha-mane ei hailā | kuṇḍadvaya jale pūrṇa haile haita bhāla ||532||</w:t>
        <w:br/>
        <w:t>artheria ākāṅkhā kichu ihāte bujhāya | eta vicāriyā hailena stabdhaprāya ||533||</w:t>
        <w:br/>
        <w:t>āpanāke dhikkāra karaye vāravāra | kene e vāsanā mane haïla āmāra ||534||</w:t>
      </w:r>
    </w:p>
    <w:p>
      <w:pPr>
        <w:spacing w:after="20"/>
        <w:ind w:left="403" w:right="230"/>
      </w:pPr>
      <w:r>
        <w:rPr>
          <w:sz w:val="18"/>
        </w:rPr>
        <w:t>Translation: Raghunātha suddenly desires the two kuṇḍas to be filled, then recoils because such a project appears to imply desire for wealth and repeatedly reproaches himself.</w:t>
      </w:r>
    </w:p>
    <w:p>
      <w:pPr>
        <w:spacing w:after="60"/>
        <w:ind w:left="403"/>
      </w:pPr>
      <w:r>
        <w:rPr>
          <w:b/>
          <w:sz w:val="16"/>
        </w:rPr>
        <w:t>Bhakti-ratnākara 5.532–534</w:t>
      </w:r>
      <w:r>
        <w:rPr>
          <w:i/>
          <w:sz w:val="16"/>
        </w:rPr>
        <w:t xml:space="preserve"> — Preserves the renunciation/sevā tension in the traditional account</w:t>
      </w:r>
    </w:p>
    <w:p>
      <w:pPr>
        <w:pStyle w:val="ListBullet"/>
        <w:spacing w:after="40"/>
      </w:pPr>
      <w:r>
        <w:t>BR 5.537: the donor is anonymous—kona eka dhanī, “a certain wealthy man.” Do not assign him a personal name unless another source supplies one.</w:t>
      </w:r>
    </w:p>
    <w:p>
      <w:pPr>
        <w:pStyle w:val="ListBullet"/>
        <w:spacing w:after="40"/>
      </w:pPr>
      <w:r>
        <w:t>BR 5.537–541: at Badarikāśrama the donor offers money; Nārāyaṇa commands him in a dream to take it to Āriṭ-grāma and present it to Raghunātha for the two kuṇḍas.</w:t>
      </w:r>
    </w:p>
    <w:p>
      <w:pPr>
        <w:pStyle w:val="ListBullet"/>
        <w:spacing w:after="40"/>
      </w:pPr>
      <w:r>
        <w:t>BR 5.543–544: the donor reaches Raghunātha, offers the money, and recounts the command.</w:t>
      </w:r>
    </w:p>
    <w:p>
      <w:pPr>
        <w:pStyle w:val="ListBullet"/>
        <w:spacing w:after="40"/>
      </w:pPr>
      <w:r>
        <w:t>BR 5.545: Raghunātha orders paṅkoddhāra—removal of mud/silt, desilting/clearing of the twin kuṇḍas.</w:t>
      </w:r>
    </w:p>
    <w:p>
      <w:pPr>
        <w:pStyle w:val="ListBullet"/>
        <w:spacing w:after="40"/>
      </w:pPr>
      <w:r>
        <w:t>BR 5.546–547: many laborers are engaged and the two kuṇḍas are khodāila, caused to be dug/excavated carefully. The account therefore describes more than routine cleaning.</w:t>
      </w:r>
    </w:p>
    <w:p>
      <w:pPr>
        <w:spacing w:after="20"/>
        <w:ind w:left="403" w:right="230"/>
      </w:pPr>
      <w:r>
        <w:rPr>
          <w:i/>
          <w:sz w:val="18"/>
        </w:rPr>
        <w:t>katakṣaṇe kahe praśaṁsiyā vāravāra | śīghra kuṇḍadvayera karaha paṅkoddhāra ||545||</w:t>
        <w:br/>
        <w:t>śuni mahājana mahā-ānanda hailā | sei kṣaṇe bahu loka niyukta karilā ||546||</w:t>
        <w:br/>
        <w:t>śīghra kuṇḍadvaya khodāila yatnamate | śyāmakuṇḍa vakra yaiche śuna sābahite ||547||</w:t>
      </w:r>
    </w:p>
    <w:p>
      <w:pPr>
        <w:spacing w:after="20"/>
        <w:ind w:left="403" w:right="230"/>
      </w:pPr>
      <w:r>
        <w:rPr>
          <w:sz w:val="18"/>
        </w:rPr>
        <w:t>Translation: Raghunātha orders the two kuṇḍas desilted; the patron engages many workers and has the two kuṇḍas carefully excavated.</w:t>
      </w:r>
    </w:p>
    <w:p>
      <w:pPr>
        <w:spacing w:after="60"/>
        <w:ind w:left="403"/>
      </w:pPr>
      <w:r>
        <w:rPr>
          <w:b/>
          <w:sz w:val="16"/>
        </w:rPr>
        <w:t>Bhakti-ratnākara 5.545–547</w:t>
      </w:r>
      <w:r>
        <w:rPr>
          <w:i/>
          <w:sz w:val="16"/>
        </w:rPr>
        <w:t xml:space="preserve"> — Key B-level physical-restoration passage</w:t>
      </w:r>
    </w:p>
    <w:p>
      <w:pPr>
        <w:spacing w:after="60"/>
      </w:pPr>
      <w:r>
        <w:rPr>
          <w:b/>
        </w:rPr>
        <w:t xml:space="preserve">Preferred guide wording. </w:t>
      </w:r>
      <w:r>
        <w:t>“According to Bhakti-ratnākara, Raghunātha dāsa directed a substantial desilting and excavation/restoration of the twin kuṇḍas, financed by an unnamed wealthy pilgrim who had received a dream command at Badarikāśrama.” Avoid “Raghunātha created the kuṇḍas.”</w:t>
      </w:r>
    </w:p>
    <w:p>
      <w:pPr>
        <w:pStyle w:val="Heading1"/>
        <w:keepNext/>
      </w:pPr>
      <w:r>
        <w:t>5. Pāṇḍava trees, Mānasa-pāvana, and Śyāma-kuṇḍa’s shape</w:t>
      </w:r>
    </w:p>
    <w:p>
      <w:pPr>
        <w:spacing w:after="20"/>
        <w:ind w:left="403" w:right="230"/>
      </w:pPr>
      <w:r>
        <w:rPr>
          <w:i/>
          <w:sz w:val="18"/>
        </w:rPr>
        <w:t>svapne rājā yudhiṣṭhira kahe raghunāthe | vṛkṣarūpe morā pañca āchiye ethāte ||549||</w:t>
        <w:br/>
        <w:t>kāli-prāte mānasa-pāvanaghāṭe giyā | karibena rakṣā pañca vṛkṣa nirakhiyā ||550||</w:t>
      </w:r>
    </w:p>
    <w:p>
      <w:pPr>
        <w:spacing w:after="20"/>
        <w:ind w:left="403" w:right="230"/>
      </w:pPr>
      <w:r>
        <w:rPr>
          <w:sz w:val="18"/>
        </w:rPr>
        <w:t>Translation: Yudhiṣṭhira tells Raghunātha in a dream that the five brothers are present there as trees and instructs him to protect the five trees at Mānasa-pāvana.</w:t>
      </w:r>
    </w:p>
    <w:p>
      <w:pPr>
        <w:spacing w:after="60"/>
        <w:ind w:left="403"/>
      </w:pPr>
      <w:r>
        <w:rPr>
          <w:b/>
          <w:sz w:val="16"/>
        </w:rPr>
        <w:t>Bhakti-ratnākara 5.549–550</w:t>
      </w:r>
      <w:r>
        <w:rPr>
          <w:i/>
          <w:sz w:val="16"/>
        </w:rPr>
        <w:t xml:space="preserve"> — B-level sacred-tree/excavation tradition</w:t>
      </w:r>
    </w:p>
    <w:p>
      <w:pPr>
        <w:spacing w:after="20"/>
        <w:ind w:left="403" w:right="230"/>
      </w:pPr>
      <w:r>
        <w:rPr>
          <w:i/>
          <w:sz w:val="18"/>
        </w:rPr>
        <w:t>vṛkṣera chedana sabe vāraṇa karila | ei hetu śyāmakuṇḍa caurasa nahila ||552||</w:t>
        <w:br/>
        <w:t>nirmala jalete paripūrṇa kuṇḍadvaya | dekhi raghunātha hṛṣṭa haila atiśaya ||553||</w:t>
      </w:r>
    </w:p>
    <w:p>
      <w:pPr>
        <w:spacing w:after="20"/>
        <w:ind w:left="403" w:right="230"/>
      </w:pPr>
      <w:r>
        <w:rPr>
          <w:sz w:val="18"/>
        </w:rPr>
        <w:t>Translation: Raghunātha forbids the trees to be cut; for this reason Śyāma-kuṇḍa does not become square. He rejoices to see the two kuṇḍas filled with clear water.</w:t>
      </w:r>
    </w:p>
    <w:p>
      <w:pPr>
        <w:spacing w:after="60"/>
        <w:ind w:left="403"/>
      </w:pPr>
      <w:r>
        <w:rPr>
          <w:b/>
          <w:sz w:val="16"/>
        </w:rPr>
        <w:t>Bhakti-ratnākara 5.552–553</w:t>
      </w:r>
      <w:r>
        <w:rPr>
          <w:i/>
          <w:sz w:val="16"/>
        </w:rPr>
        <w:t xml:space="preserve"> — Traditional B-level explanation; not yet an archaeological conclusion</w:t>
      </w:r>
    </w:p>
    <w:p>
      <w:pPr>
        <w:pStyle w:val="ListBullet"/>
        <w:spacing w:after="40"/>
      </w:pPr>
      <w:r>
        <w:t>This account links the physical-restoration story to the previously established Mānasa-pāvana/Pañca-Pāṇḍava site complex.</w:t>
      </w:r>
    </w:p>
    <w:p>
      <w:pPr>
        <w:pStyle w:val="ListBullet"/>
        <w:spacing w:after="40"/>
      </w:pPr>
      <w:r>
        <w:t>BR 5.599–600 later localizes Subala’s kuñja and Mānasa-pāvana north of Śyāma-kuṇḍa and again identifies the five Pāṇḍavas as trees.</w:t>
      </w:r>
    </w:p>
    <w:p>
      <w:pPr>
        <w:pStyle w:val="ListBullet"/>
        <w:spacing w:after="40"/>
      </w:pPr>
      <w:r>
        <w:t>Do not turn the devotional explanation into a modern engineering claim without independent D-level evidence for the shoreline and trees.</w:t>
      </w:r>
    </w:p>
    <w:p>
      <w:pPr>
        <w:pStyle w:val="Heading1"/>
        <w:keepNext/>
      </w:pPr>
      <w:r>
        <w:t>6. Bhakti-ratnākara 5.554–561 — Raghunātha’s first kuṭīra tradition</w:t>
      </w:r>
    </w:p>
    <w:p>
      <w:pPr>
        <w:spacing w:after="20"/>
        <w:ind w:left="403" w:right="230"/>
      </w:pPr>
      <w:r>
        <w:rPr>
          <w:i/>
          <w:sz w:val="18"/>
        </w:rPr>
        <w:t>divārātra raghunātha vṛkṣatale rahe | kuṭira karite tāṅra kabhu icchā nahe ||554||</w:t>
      </w:r>
    </w:p>
    <w:p>
      <w:pPr>
        <w:spacing w:after="20"/>
        <w:ind w:left="403" w:right="230"/>
      </w:pPr>
      <w:r>
        <w:rPr>
          <w:sz w:val="18"/>
        </w:rPr>
        <w:t>Translation: Day and night Raghunātha remained beneath a tree; he never desired to build a hut.</w:t>
      </w:r>
    </w:p>
    <w:p>
      <w:pPr>
        <w:spacing w:after="60"/>
        <w:ind w:left="403"/>
      </w:pPr>
      <w:r>
        <w:rPr>
          <w:b/>
          <w:sz w:val="16"/>
        </w:rPr>
        <w:t>Bhakti-ratnākara 5.554</w:t>
      </w:r>
      <w:r>
        <w:rPr>
          <w:i/>
          <w:sz w:val="16"/>
        </w:rPr>
        <w:t xml:space="preserve"> — B-level residence tradition</w:t>
      </w:r>
    </w:p>
    <w:p>
      <w:pPr>
        <w:pStyle w:val="ListBullet"/>
        <w:spacing w:after="40"/>
      </w:pPr>
      <w:r>
        <w:t>BR 5.555–559: Sanātana comes from Vṛndāvana, proceeds toward Mānasa-pāvana to bathe, sees a tiger drinking there, and finds Raghunātha absorbed in meditation nearby.</w:t>
      </w:r>
    </w:p>
    <w:p>
      <w:pPr>
        <w:pStyle w:val="ListBullet"/>
        <w:spacing w:after="40"/>
      </w:pPr>
      <w:r>
        <w:t>BR 5.560: out of affection Sanātana tells him to live in a kuṭīra rather than under the tree.</w:t>
      </w:r>
    </w:p>
    <w:p>
      <w:pPr>
        <w:pStyle w:val="ListBullet"/>
        <w:spacing w:after="40"/>
      </w:pPr>
      <w:r>
        <w:t>BR 5.561: “kuṭirera ārambha haila sei dine”—the beginning/construction of the kuṭīra occurs that day.</w:t>
      </w:r>
    </w:p>
    <w:p>
      <w:pPr>
        <w:spacing w:after="20"/>
        <w:ind w:left="403" w:right="230"/>
      </w:pPr>
      <w:r>
        <w:rPr>
          <w:i/>
          <w:sz w:val="18"/>
        </w:rPr>
        <w:t>raghunātha-prati snehe kahe dhīre dhīre | vṛkṣatala haite ebe rahite kuṭire ||560||</w:t>
        <w:br/>
        <w:t>jānāiyo viśeṣa gosāñī gelā snāne | kuṭirera ārambha haila sei dine ||561||</w:t>
      </w:r>
    </w:p>
    <w:p>
      <w:pPr>
        <w:spacing w:after="20"/>
        <w:ind w:left="403" w:right="230"/>
      </w:pPr>
      <w:r>
        <w:rPr>
          <w:sz w:val="18"/>
        </w:rPr>
        <w:t>Translation: Sanātana gently tells Raghunātha to move from the tree-base into a kuṭīra; the kuṭīra begins that day.</w:t>
      </w:r>
    </w:p>
    <w:p>
      <w:pPr>
        <w:spacing w:after="60"/>
        <w:ind w:left="403"/>
      </w:pPr>
      <w:r>
        <w:rPr>
          <w:b/>
          <w:sz w:val="16"/>
        </w:rPr>
        <w:t>Bhakti-ratnākara 5.560–561</w:t>
      </w:r>
      <w:r>
        <w:rPr>
          <w:i/>
          <w:sz w:val="16"/>
        </w:rPr>
        <w:t xml:space="preserve"> — Basis for the early bhajana-kuṭīra tradition; exact modern footprint still C/D open</w:t>
      </w:r>
    </w:p>
    <w:p>
      <w:pPr>
        <w:pStyle w:val="Heading1"/>
        <w:keepNext/>
      </w:pPr>
      <w:r>
        <w:t>7. Environmental plausibility without over-verification</w:t>
      </w:r>
    </w:p>
    <w:p>
      <w:r>
        <w:t>Narahari’s narrative imagines a landscape of fields, trees, wildlife, ascetics beneath trees, and small kuṭīras. Entwistle independently notes that Braj retained much more woodland and wildlife in the sixteenth and early modern periods, including Mughal-era tiger hunting around Mathurā. This makes the setting historically plausible, but does not prove the specific tiger episode.</w:t>
      </w:r>
    </w:p>
    <w:p>
      <w:pPr>
        <w:pStyle w:val="ListBullet"/>
        <w:spacing w:after="40"/>
      </w:pPr>
      <w:r>
        <w:t>Entwistle, Braj: Centre of Krishna Pilgrimage, pp. 1–2, notes the extensive ecological change in Braj and cites Akbar/Jahāngīr-era tiger hunting; use as environmental context only.</w:t>
      </w:r>
    </w:p>
    <w:p>
      <w:pPr>
        <w:pStyle w:val="Heading1"/>
        <w:keepNext/>
      </w:pPr>
      <w:r>
        <w:t>8. Raghunātha → Jīva property deed tradition: preserve, but do not overstate</w:t>
      </w:r>
    </w:p>
    <w:p>
      <w:r>
        <w:t>Ananta Dāsa Bābājī reproduces what the book calls a Persian “deed of gift” and an English translation. The material is potentially important, but its own presentation contains multiple internal tensions. Until the original Persian deed or a reliable archival transcription is checked, this must remain a D-candidate preserved through a modern C-level publication.</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blHeader w:val="true"/>
          <w:tblHeader w:val="true"/>
          <w:tblHeader w:val="true"/>
          <w:cantSplit/>
        </w:trPr>
        <w:tc>
          <w:tcPr>
            <w:tcW w:type="dxa" w:w="2613"/>
            <w:vAlign w:val="top"/>
            <w:shd w:fill="E9EEF5"/>
          </w:tcPr>
          <w:p>
            <w:pPr>
              <w:spacing w:after="0"/>
            </w:pPr>
            <w:r/>
            <w:r>
              <w:rPr>
                <w:b/>
                <w:sz w:val="17"/>
              </w:rPr>
              <w:t>Issue</w:t>
            </w:r>
          </w:p>
        </w:tc>
        <w:tc>
          <w:tcPr>
            <w:tcW w:type="dxa" w:w="2613"/>
            <w:vAlign w:val="top"/>
            <w:shd w:fill="E9EEF5"/>
          </w:tcPr>
          <w:p>
            <w:pPr>
              <w:spacing w:after="0"/>
            </w:pPr>
            <w:r/>
            <w:r>
              <w:rPr>
                <w:b/>
                <w:sz w:val="17"/>
              </w:rPr>
              <w:t>Printed prose/translation</w:t>
            </w:r>
          </w:p>
        </w:tc>
        <w:tc>
          <w:tcPr>
            <w:tcW w:type="dxa" w:w="2613"/>
            <w:vAlign w:val="top"/>
            <w:shd w:fill="E9EEF5"/>
          </w:tcPr>
          <w:p>
            <w:pPr>
              <w:spacing w:after="0"/>
            </w:pPr>
            <w:r/>
            <w:r>
              <w:rPr>
                <w:b/>
                <w:sz w:val="17"/>
              </w:rPr>
              <w:t>Reproduced transliteration/body</w:t>
            </w:r>
          </w:p>
        </w:tc>
        <w:tc>
          <w:tcPr>
            <w:tcW w:type="dxa" w:w="2613"/>
            <w:vAlign w:val="top"/>
            <w:shd w:fill="E9EEF5"/>
          </w:tcPr>
          <w:p>
            <w:pPr>
              <w:spacing w:after="0"/>
            </w:pPr>
            <w:r/>
            <w:r>
              <w:rPr>
                <w:b/>
                <w:sz w:val="17"/>
              </w:rPr>
              <w:t>Current ruling</w:t>
            </w:r>
          </w:p>
        </w:tc>
      </w:tr>
      <w:tr>
        <w:trPr>
          <w:cantSplit/>
          <w:cantSplit/>
        </w:trPr>
        <w:tc>
          <w:tcPr>
            <w:tcW w:type="dxa" w:w="2613"/>
            <w:vAlign w:val="top"/>
          </w:tcPr>
          <w:p>
            <w:pPr>
              <w:spacing w:after="0"/>
            </w:pPr>
            <w:r/>
            <w:r>
              <w:rPr>
                <w:b w:val="0"/>
                <w:sz w:val="15"/>
              </w:rPr>
              <w:t>Date</w:t>
            </w:r>
          </w:p>
        </w:tc>
        <w:tc>
          <w:tcPr>
            <w:tcW w:type="dxa" w:w="2613"/>
            <w:vAlign w:val="top"/>
          </w:tcPr>
          <w:p>
            <w:pPr>
              <w:spacing w:after="0"/>
            </w:pPr>
            <w:r/>
            <w:r>
              <w:rPr>
                <w:b w:val="0"/>
                <w:sz w:val="15"/>
              </w:rPr>
              <w:t>Prose says Vijaya Daśamī, 1576 CE</w:t>
            </w:r>
          </w:p>
        </w:tc>
        <w:tc>
          <w:tcPr>
            <w:tcW w:type="dxa" w:w="2613"/>
            <w:vAlign w:val="top"/>
          </w:tcPr>
          <w:p>
            <w:pPr>
              <w:spacing w:after="0"/>
            </w:pPr>
            <w:r/>
            <w:r>
              <w:rPr>
                <w:b w:val="0"/>
                <w:sz w:val="15"/>
              </w:rPr>
              <w:t>Heading/body gives 7 Rajab 996 Hijrī</w:t>
            </w:r>
          </w:p>
        </w:tc>
        <w:tc>
          <w:tcPr>
            <w:tcW w:type="dxa" w:w="2613"/>
            <w:vAlign w:val="top"/>
          </w:tcPr>
          <w:p>
            <w:pPr>
              <w:spacing w:after="0"/>
            </w:pPr>
            <w:r/>
            <w:r>
              <w:rPr>
                <w:b w:val="0"/>
                <w:sz w:val="15"/>
              </w:rPr>
              <w:t>996 AH corresponds roughly to 1588 CE, not 1576; exact conversion can vary slightly with calendar method. Date conflict unresolved.</w:t>
            </w:r>
          </w:p>
        </w:tc>
      </w:tr>
      <w:tr>
        <w:trPr>
          <w:cantSplit/>
          <w:cantSplit/>
        </w:trPr>
        <w:tc>
          <w:tcPr>
            <w:tcW w:type="dxa" w:w="2613"/>
            <w:vAlign w:val="top"/>
          </w:tcPr>
          <w:p>
            <w:pPr>
              <w:spacing w:after="0"/>
            </w:pPr>
            <w:r/>
            <w:r>
              <w:rPr>
                <w:b w:val="0"/>
                <w:sz w:val="15"/>
              </w:rPr>
              <w:t>Object transferred</w:t>
            </w:r>
          </w:p>
        </w:tc>
        <w:tc>
          <w:tcPr>
            <w:tcW w:type="dxa" w:w="2613"/>
            <w:vAlign w:val="top"/>
          </w:tcPr>
          <w:p>
            <w:pPr>
              <w:spacing w:after="0"/>
            </w:pPr>
            <w:r/>
            <w:r>
              <w:rPr>
                <w:b w:val="0"/>
                <w:sz w:val="15"/>
              </w:rPr>
              <w:t>English rendering says “the lakes of Arit”</w:t>
            </w:r>
          </w:p>
        </w:tc>
        <w:tc>
          <w:tcPr>
            <w:tcW w:type="dxa" w:w="2613"/>
            <w:vAlign w:val="top"/>
          </w:tcPr>
          <w:p>
            <w:pPr>
              <w:spacing w:after="0"/>
            </w:pPr>
            <w:r/>
            <w:r>
              <w:rPr>
                <w:b w:val="0"/>
                <w:sz w:val="15"/>
              </w:rPr>
              <w:t>Transliteration includes “6 kita zamin ... atraf talav ... Arit”</w:t>
            </w:r>
          </w:p>
        </w:tc>
        <w:tc>
          <w:tcPr>
            <w:tcW w:type="dxa" w:w="2613"/>
            <w:vAlign w:val="top"/>
          </w:tcPr>
          <w:p>
            <w:pPr>
              <w:spacing w:after="0"/>
            </w:pPr>
            <w:r/>
            <w:r>
              <w:rPr>
                <w:b w:val="0"/>
                <w:sz w:val="15"/>
              </w:rPr>
              <w:t>Looks more like six parcels of land around a tank at Āriṭ; do not say Raghunātha bought both sacred lakes for 238 rupees.</w:t>
            </w:r>
          </w:p>
        </w:tc>
      </w:tr>
      <w:tr>
        <w:trPr>
          <w:cantSplit/>
          <w:cantSplit/>
        </w:trPr>
        <w:tc>
          <w:tcPr>
            <w:tcW w:type="dxa" w:w="2613"/>
            <w:vAlign w:val="top"/>
          </w:tcPr>
          <w:p>
            <w:pPr>
              <w:spacing w:after="0"/>
            </w:pPr>
            <w:r/>
            <w:r>
              <w:rPr>
                <w:b w:val="0"/>
                <w:sz w:val="15"/>
              </w:rPr>
              <w:t>Price</w:t>
            </w:r>
          </w:p>
        </w:tc>
        <w:tc>
          <w:tcPr>
            <w:tcW w:type="dxa" w:w="2613"/>
            <w:vAlign w:val="top"/>
          </w:tcPr>
          <w:p>
            <w:pPr>
              <w:spacing w:after="0"/>
            </w:pPr>
            <w:r/>
            <w:r>
              <w:rPr>
                <w:b w:val="0"/>
                <w:sz w:val="15"/>
              </w:rPr>
              <w:t>238 rupees</w:t>
            </w:r>
          </w:p>
        </w:tc>
        <w:tc>
          <w:tcPr>
            <w:tcW w:type="dxa" w:w="2613"/>
            <w:vAlign w:val="top"/>
          </w:tcPr>
          <w:p>
            <w:pPr>
              <w:spacing w:after="0"/>
            </w:pPr>
            <w:r/>
            <w:r>
              <w:rPr>
                <w:b w:val="0"/>
                <w:sz w:val="15"/>
              </w:rPr>
              <w:t>“do sau adtis rupiye”</w:t>
            </w:r>
          </w:p>
        </w:tc>
        <w:tc>
          <w:tcPr>
            <w:tcW w:type="dxa" w:w="2613"/>
            <w:vAlign w:val="top"/>
          </w:tcPr>
          <w:p>
            <w:pPr>
              <w:spacing w:after="0"/>
            </w:pPr>
            <w:r/>
            <w:r>
              <w:rPr>
                <w:b w:val="0"/>
                <w:sz w:val="15"/>
              </w:rPr>
              <w:t>The 238-rupee figure is present in the reproduced transliteration; meaning of the consideration requires legal-context verification.</w:t>
            </w:r>
          </w:p>
        </w:tc>
      </w:tr>
      <w:tr>
        <w:trPr>
          <w:cantSplit/>
          <w:cantSplit/>
        </w:trPr>
        <w:tc>
          <w:tcPr>
            <w:tcW w:type="dxa" w:w="2613"/>
            <w:vAlign w:val="top"/>
          </w:tcPr>
          <w:p>
            <w:pPr>
              <w:spacing w:after="0"/>
            </w:pPr>
            <w:r/>
            <w:r>
              <w:rPr>
                <w:b w:val="0"/>
                <w:sz w:val="15"/>
              </w:rPr>
              <w:t>Legal form</w:t>
            </w:r>
          </w:p>
        </w:tc>
        <w:tc>
          <w:tcPr>
            <w:tcW w:type="dxa" w:w="2613"/>
            <w:vAlign w:val="top"/>
          </w:tcPr>
          <w:p>
            <w:pPr>
              <w:spacing w:after="0"/>
            </w:pPr>
            <w:r/>
            <w:r>
              <w:rPr>
                <w:b w:val="0"/>
                <w:sz w:val="15"/>
              </w:rPr>
              <w:t>Heading calls it a deed of gift / hibānāma</w:t>
            </w:r>
          </w:p>
        </w:tc>
        <w:tc>
          <w:tcPr>
            <w:tcW w:type="dxa" w:w="2613"/>
            <w:vAlign w:val="top"/>
          </w:tcPr>
          <w:p>
            <w:pPr>
              <w:spacing w:after="0"/>
            </w:pPr>
            <w:r/>
            <w:r>
              <w:rPr>
                <w:b w:val="0"/>
                <w:sz w:val="15"/>
              </w:rPr>
              <w:t>Body uses sale/payment language: “bech di” and “rupiya vasool pa liya”</w:t>
            </w:r>
          </w:p>
        </w:tc>
        <w:tc>
          <w:tcPr>
            <w:tcW w:type="dxa" w:w="2613"/>
            <w:vAlign w:val="top"/>
          </w:tcPr>
          <w:p>
            <w:pPr>
              <w:spacing w:after="0"/>
            </w:pPr>
            <w:r/>
            <w:r>
              <w:rPr>
                <w:b w:val="0"/>
                <w:sz w:val="15"/>
              </w:rPr>
              <w:t>Gift vs. sale is internally inconsistent; original Persian legal form must be checked.</w:t>
            </w:r>
          </w:p>
        </w:tc>
      </w:tr>
      <w:tr>
        <w:trPr>
          <w:cantSplit/>
          <w:cantSplit/>
        </w:trPr>
        <w:tc>
          <w:tcPr>
            <w:tcW w:type="dxa" w:w="2613"/>
            <w:vAlign w:val="top"/>
          </w:tcPr>
          <w:p>
            <w:pPr>
              <w:spacing w:after="0"/>
            </w:pPr>
            <w:r/>
            <w:r>
              <w:rPr>
                <w:b w:val="0"/>
                <w:sz w:val="15"/>
              </w:rPr>
              <w:t>Transferee</w:t>
            </w:r>
          </w:p>
        </w:tc>
        <w:tc>
          <w:tcPr>
            <w:tcW w:type="dxa" w:w="2613"/>
            <w:vAlign w:val="top"/>
          </w:tcPr>
          <w:p>
            <w:pPr>
              <w:spacing w:after="0"/>
            </w:pPr>
            <w:r/>
            <w:r>
              <w:rPr>
                <w:b w:val="0"/>
                <w:sz w:val="15"/>
              </w:rPr>
              <w:t>Jīva Gosvāmī, son of Vallabha Gosvāmī</w:t>
            </w:r>
          </w:p>
        </w:tc>
        <w:tc>
          <w:tcPr>
            <w:tcW w:type="dxa" w:w="2613"/>
            <w:vAlign w:val="top"/>
          </w:tcPr>
          <w:p>
            <w:pPr>
              <w:spacing w:after="0"/>
            </w:pPr>
            <w:r/>
            <w:r>
              <w:rPr>
                <w:b w:val="0"/>
                <w:sz w:val="15"/>
              </w:rPr>
              <w:t>Same identity appears in transliteration</w:t>
            </w:r>
          </w:p>
        </w:tc>
        <w:tc>
          <w:tcPr>
            <w:tcW w:type="dxa" w:w="2613"/>
            <w:vAlign w:val="top"/>
          </w:tcPr>
          <w:p>
            <w:pPr>
              <w:spacing w:after="0"/>
            </w:pPr>
            <w:r/>
            <w:r>
              <w:rPr>
                <w:b w:val="0"/>
                <w:sz w:val="15"/>
              </w:rPr>
              <w:t>Potentially strong if authentic; still documentary candidate pending original.</w:t>
            </w:r>
          </w:p>
        </w:tc>
      </w:tr>
    </w:tbl>
    <w:p>
      <w:pPr>
        <w:spacing w:after="60"/>
      </w:pPr>
      <w:r>
        <w:rPr>
          <w:b/>
        </w:rPr>
        <w:t xml:space="preserve">Key transliteration clue. </w:t>
      </w:r>
      <w:r>
        <w:t>The reproduced text contains the short phrase “6 kita zamin ... atraf talav ... Arit” and the price “do sau adtis rupiye.” This should be retained in the research record because the modern English translation appears to broaden the object from land around the tank to “the lakes.”</w:t>
      </w:r>
    </w:p>
    <w:p>
      <w:pPr>
        <w:spacing w:after="60"/>
      </w:pPr>
      <w:r>
        <w:rPr>
          <w:b/>
        </w:rPr>
        <w:t xml:space="preserve">Current safe formulation. </w:t>
      </w:r>
      <w:r>
        <w:t>“A later Rādhā-kuṇḍa source reproduces what it presents as a Persian deed in which Raghunātha refers to six parcels of land around a tank at Āriṭ, associated with a prior 238-rupee acquisition, and transfers those property interests to Jīva Gosvāmī. The original Persian deed, exact date, boundaries, and legal form remain unverified.”</w:t>
      </w:r>
    </w:p>
    <w:p>
      <w:pPr>
        <w:pStyle w:val="Heading1"/>
        <w:keepNext/>
      </w:pPr>
      <w:r>
        <w:t>9. Later administrative-document tradition preserved by Ananta Dāsa</w:t>
      </w:r>
    </w:p>
    <w:p>
      <w:r>
        <w:t>The same book reproduces translations of several later orders. These are useful leads for RK-05 and for reconstructing institutional continuity, but must remain “documentary candidates” until the originals are independently authenticated.</w:t>
      </w:r>
    </w:p>
    <w:p>
      <w:pPr>
        <w:pStyle w:val="ListBullet"/>
        <w:spacing w:after="40"/>
      </w:pPr>
      <w:r>
        <w:t>1672: a warrant associated with Gani Khan/Hasan Alam Sāhī reportedly protects Vrajakumāra’s residence, planted trees, stones, and peaceful worship at Rādhā-kuṇḍa against local interference.</w:t>
      </w:r>
    </w:p>
    <w:p>
      <w:pPr>
        <w:pStyle w:val="ListBullet"/>
        <w:spacing w:after="40"/>
      </w:pPr>
      <w:r>
        <w:t>1721 (1133 AH): an administrative investigation reportedly states that former owner Jīva Gosvāmī had bought property at Āriṭ alias Rādhā-kuṇḍa and had built lakes and gardens on it; the investigators examine documents and witnesses and recognize the disputed land as belonging to Jīva without co-owner.</w:t>
      </w:r>
    </w:p>
    <w:p>
      <w:pPr>
        <w:pStyle w:val="ListBullet"/>
        <w:spacing w:after="40"/>
      </w:pPr>
      <w:r>
        <w:t>1722: a follow-up order again refers to Jīva having acquired land at Āriṭ/Rādhā-kuṇḍa and having made lakes and gardens there, while ordering investigation of obstruction/tree-cutting complaints.</w:t>
      </w:r>
    </w:p>
    <w:p>
      <w:pPr>
        <w:pStyle w:val="ListBullet"/>
        <w:spacing w:after="40"/>
      </w:pPr>
      <w:r>
        <w:t>1842: an ikrārnāma reportedly protects water/drainage arrangements and trees, prohibiting cultivation that would interfere with the lake system and forbidding tree cutting.</w:t>
      </w:r>
    </w:p>
    <w:p>
      <w:pPr>
        <w:spacing w:after="60"/>
      </w:pPr>
      <w:r>
        <w:rPr>
          <w:b/>
        </w:rPr>
        <w:t xml:space="preserve">Interpretive tension to preserve. </w:t>
      </w:r>
      <w:r>
        <w:t>Bhakti-ratnākara attributes the principal excavation/restoration initiative to Raghunātha; the later administrative-document translations speak of Jīva as having “built lakes and gardens.” Do not declare contradiction yet. They may describe different phases, legal ownership language, or later institutional improvements.</w:t>
      </w:r>
    </w:p>
    <w:p>
      <w:pPr>
        <w:pStyle w:val="Heading1"/>
        <w:keepNext/>
      </w:pPr>
      <w:r>
        <w:t>10. Entwistle’s report of a 1637 Rādhā-kuṇḍa document</w:t>
      </w:r>
    </w:p>
    <w:p>
      <w:r>
        <w:t>Entwistle reports a document written in 1637, transcribed by Bansal, that names the dwellings of Raghunātha dāsa and Kṛṣṇadāsa Kavirāja and religious establishments associated with the Rādhāvallabhīs, Mathurā brāhmaṇas, Rādhāramaṇa, and Bihārījī. This is one of the most valuable early settlement checkpoints presently known to the project.</w:t>
      </w:r>
    </w:p>
    <w:p>
      <w:pPr>
        <w:pStyle w:val="ListBullet"/>
        <w:spacing w:after="40"/>
      </w:pPr>
      <w:r>
        <w:t>Entwistle, Braj: Centre of Krishna Pilgrimage, pp. 339–340.</w:t>
      </w:r>
    </w:p>
    <w:p>
      <w:pPr>
        <w:pStyle w:val="ListBullet"/>
        <w:spacing w:after="40"/>
      </w:pPr>
      <w:r>
        <w:t>The underlying Bansal transcription has not yet been obtained in the project corpus.</w:t>
      </w:r>
    </w:p>
    <w:p>
      <w:pPr>
        <w:pStyle w:val="ListBullet"/>
        <w:spacing w:after="40"/>
      </w:pPr>
      <w:r>
        <w:t>Therefore cite this as: “Entwistle reports a 1637 document, transcribed by Bansal ...” rather than pretending we have read the original document.</w:t>
      </w:r>
    </w:p>
    <w:p>
      <w:pPr>
        <w:pStyle w:val="Heading1"/>
        <w:keepNext/>
      </w:pPr>
      <w:r>
        <w:t>11. Working historical timeline — current safest reconstruction</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blHeader w:val="true"/>
          <w:tblHeader w:val="true"/>
          <w:tblHeader w:val="true"/>
          <w:cantSplit/>
        </w:trPr>
        <w:tc>
          <w:tcPr>
            <w:tcW w:type="dxa" w:w="2613"/>
            <w:vAlign w:val="top"/>
            <w:shd w:fill="E9EEF5"/>
          </w:tcPr>
          <w:p>
            <w:pPr>
              <w:spacing w:after="0"/>
            </w:pPr>
            <w:r/>
            <w:r>
              <w:rPr>
                <w:b/>
                <w:sz w:val="17"/>
              </w:rPr>
              <w:t>Period / phase</w:t>
            </w:r>
          </w:p>
        </w:tc>
        <w:tc>
          <w:tcPr>
            <w:tcW w:type="dxa" w:w="2613"/>
            <w:vAlign w:val="top"/>
            <w:shd w:fill="E9EEF5"/>
          </w:tcPr>
          <w:p>
            <w:pPr>
              <w:spacing w:after="0"/>
            </w:pPr>
            <w:r/>
            <w:r>
              <w:rPr>
                <w:b/>
                <w:sz w:val="17"/>
              </w:rPr>
              <w:t>Event</w:t>
            </w:r>
          </w:p>
        </w:tc>
        <w:tc>
          <w:tcPr>
            <w:tcW w:type="dxa" w:w="2613"/>
            <w:vAlign w:val="top"/>
            <w:shd w:fill="E9EEF5"/>
          </w:tcPr>
          <w:p>
            <w:pPr>
              <w:spacing w:after="0"/>
            </w:pPr>
            <w:r/>
            <w:r>
              <w:rPr>
                <w:b/>
                <w:sz w:val="17"/>
              </w:rPr>
              <w:t>Evidence layer</w:t>
            </w:r>
          </w:p>
        </w:tc>
        <w:tc>
          <w:tcPr>
            <w:tcW w:type="dxa" w:w="2613"/>
            <w:vAlign w:val="top"/>
            <w:shd w:fill="E9EEF5"/>
          </w:tcPr>
          <w:p>
            <w:pPr>
              <w:spacing w:after="0"/>
            </w:pPr>
            <w:r/>
            <w:r>
              <w:rPr>
                <w:b/>
                <w:sz w:val="17"/>
              </w:rPr>
              <w:t>Research wording</w:t>
            </w:r>
          </w:p>
        </w:tc>
      </w:tr>
      <w:tr>
        <w:trPr>
          <w:cantSplit/>
          <w:cantSplit/>
        </w:trPr>
        <w:tc>
          <w:tcPr>
            <w:tcW w:type="dxa" w:w="2613"/>
            <w:vAlign w:val="top"/>
          </w:tcPr>
          <w:p>
            <w:pPr>
              <w:spacing w:after="0"/>
            </w:pPr>
            <w:r/>
            <w:r>
              <w:rPr>
                <w:b w:val="0"/>
                <w:sz w:val="15"/>
              </w:rPr>
              <w:t>Mahāprabhu’s Vraja visit</w:t>
            </w:r>
          </w:p>
        </w:tc>
        <w:tc>
          <w:tcPr>
            <w:tcW w:type="dxa" w:w="2613"/>
            <w:vAlign w:val="top"/>
          </w:tcPr>
          <w:p>
            <w:pPr>
              <w:spacing w:after="0"/>
            </w:pPr>
            <w:r/>
            <w:r>
              <w:rPr>
                <w:b w:val="0"/>
                <w:sz w:val="15"/>
              </w:rPr>
              <w:t>Āriṭ-grāma; locals do not know Rādhā-kuṇḍa; lupta tīrtha recognized in two paddy fields with little water; bathing, praise, dancing, mud tilaka.</w:t>
            </w:r>
          </w:p>
        </w:tc>
        <w:tc>
          <w:tcPr>
            <w:tcW w:type="dxa" w:w="2613"/>
            <w:vAlign w:val="top"/>
          </w:tcPr>
          <w:p>
            <w:pPr>
              <w:spacing w:after="0"/>
            </w:pPr>
            <w:r/>
            <w:r>
              <w:rPr>
                <w:b w:val="0"/>
                <w:sz w:val="15"/>
              </w:rPr>
              <w:t>A — CC Madhya 18.3–15</w:t>
            </w:r>
          </w:p>
        </w:tc>
        <w:tc>
          <w:tcPr>
            <w:tcW w:type="dxa" w:w="2613"/>
            <w:vAlign w:val="top"/>
          </w:tcPr>
          <w:p>
            <w:pPr>
              <w:spacing w:after="0"/>
            </w:pPr>
            <w:r/>
            <w:r>
              <w:rPr>
                <w:b w:val="0"/>
                <w:sz w:val="15"/>
              </w:rPr>
              <w:t>Reidentification of a forgotten/obscured sacred tīrtha, not excavation of the later complex.</w:t>
            </w:r>
          </w:p>
        </w:tc>
      </w:tr>
      <w:tr>
        <w:trPr>
          <w:cantSplit/>
          <w:cantSplit/>
        </w:trPr>
        <w:tc>
          <w:tcPr>
            <w:tcW w:type="dxa" w:w="2613"/>
            <w:vAlign w:val="top"/>
          </w:tcPr>
          <w:p>
            <w:pPr>
              <w:spacing w:after="0"/>
            </w:pPr>
            <w:r/>
            <w:r>
              <w:rPr>
                <w:b w:val="0"/>
                <w:sz w:val="15"/>
              </w:rPr>
              <w:t>Raghunātha’s bhajana</w:t>
            </w:r>
          </w:p>
        </w:tc>
        <w:tc>
          <w:tcPr>
            <w:tcW w:type="dxa" w:w="2613"/>
            <w:vAlign w:val="top"/>
          </w:tcPr>
          <w:p>
            <w:pPr>
              <w:spacing w:after="0"/>
            </w:pPr>
            <w:r/>
            <w:r>
              <w:rPr>
                <w:b w:val="0"/>
                <w:sz w:val="15"/>
              </w:rPr>
              <w:t>Rādhā-kuṇḍa becomes his desired permanent residence and locus of Rādhā-dāsya.</w:t>
            </w:r>
          </w:p>
        </w:tc>
        <w:tc>
          <w:tcPr>
            <w:tcW w:type="dxa" w:w="2613"/>
            <w:vAlign w:val="top"/>
          </w:tcPr>
          <w:p>
            <w:pPr>
              <w:spacing w:after="0"/>
            </w:pPr>
            <w:r/>
            <w:r>
              <w:rPr>
                <w:b w:val="0"/>
                <w:sz w:val="15"/>
              </w:rPr>
              <w:t>A — Raghunātha’s own writings</w:t>
            </w:r>
          </w:p>
        </w:tc>
        <w:tc>
          <w:tcPr>
            <w:tcW w:type="dxa" w:w="2613"/>
            <w:vAlign w:val="top"/>
          </w:tcPr>
          <w:p>
            <w:pPr>
              <w:spacing w:after="0"/>
            </w:pPr>
            <w:r/>
            <w:r>
              <w:rPr>
                <w:b w:val="0"/>
                <w:sz w:val="15"/>
              </w:rPr>
              <w:t>Primary devotional geography; not a construction record.</w:t>
            </w:r>
          </w:p>
        </w:tc>
      </w:tr>
      <w:tr>
        <w:trPr>
          <w:cantSplit/>
          <w:cantSplit/>
        </w:trPr>
        <w:tc>
          <w:tcPr>
            <w:tcW w:type="dxa" w:w="2613"/>
            <w:vAlign w:val="top"/>
          </w:tcPr>
          <w:p>
            <w:pPr>
              <w:spacing w:after="0"/>
            </w:pPr>
            <w:r/>
            <w:r>
              <w:rPr>
                <w:b w:val="0"/>
                <w:sz w:val="15"/>
              </w:rPr>
              <w:t>Restoration phase</w:t>
            </w:r>
          </w:p>
        </w:tc>
        <w:tc>
          <w:tcPr>
            <w:tcW w:type="dxa" w:w="2613"/>
            <w:vAlign w:val="top"/>
          </w:tcPr>
          <w:p>
            <w:pPr>
              <w:spacing w:after="0"/>
            </w:pPr>
            <w:r/>
            <w:r>
              <w:rPr>
                <w:b w:val="0"/>
                <w:sz w:val="15"/>
              </w:rPr>
              <w:t>Anonymous donor, Badarikāśrama dream, paṅkoddhāra, excavation, Pāṇḍava-tree preservation.</w:t>
            </w:r>
          </w:p>
        </w:tc>
        <w:tc>
          <w:tcPr>
            <w:tcW w:type="dxa" w:w="2613"/>
            <w:vAlign w:val="top"/>
          </w:tcPr>
          <w:p>
            <w:pPr>
              <w:spacing w:after="0"/>
            </w:pPr>
            <w:r/>
            <w:r>
              <w:rPr>
                <w:b w:val="0"/>
                <w:sz w:val="15"/>
              </w:rPr>
              <w:t>B — BR 5.530–553</w:t>
            </w:r>
          </w:p>
        </w:tc>
        <w:tc>
          <w:tcPr>
            <w:tcW w:type="dxa" w:w="2613"/>
            <w:vAlign w:val="top"/>
          </w:tcPr>
          <w:p>
            <w:pPr>
              <w:spacing w:after="0"/>
            </w:pPr>
            <w:r/>
            <w:r>
              <w:rPr>
                <w:b w:val="0"/>
                <w:sz w:val="15"/>
              </w:rPr>
              <w:t>Early Gauḍīya restoration tradition.</w:t>
            </w:r>
          </w:p>
        </w:tc>
      </w:tr>
      <w:tr>
        <w:trPr>
          <w:cantSplit/>
          <w:cantSplit/>
        </w:trPr>
        <w:tc>
          <w:tcPr>
            <w:tcW w:type="dxa" w:w="2613"/>
            <w:vAlign w:val="top"/>
          </w:tcPr>
          <w:p>
            <w:pPr>
              <w:spacing w:after="0"/>
            </w:pPr>
            <w:r/>
            <w:r>
              <w:rPr>
                <w:b w:val="0"/>
                <w:sz w:val="15"/>
              </w:rPr>
              <w:t>First kuṭīra tradition</w:t>
            </w:r>
          </w:p>
        </w:tc>
        <w:tc>
          <w:tcPr>
            <w:tcW w:type="dxa" w:w="2613"/>
            <w:vAlign w:val="top"/>
          </w:tcPr>
          <w:p>
            <w:pPr>
              <w:spacing w:after="0"/>
            </w:pPr>
            <w:r/>
            <w:r>
              <w:rPr>
                <w:b w:val="0"/>
                <w:sz w:val="15"/>
              </w:rPr>
              <w:t>Raghunātha under a tree; Sanātana/tiger episode; kuṭīra begun.</w:t>
            </w:r>
          </w:p>
        </w:tc>
        <w:tc>
          <w:tcPr>
            <w:tcW w:type="dxa" w:w="2613"/>
            <w:vAlign w:val="top"/>
          </w:tcPr>
          <w:p>
            <w:pPr>
              <w:spacing w:after="0"/>
            </w:pPr>
            <w:r/>
            <w:r>
              <w:rPr>
                <w:b w:val="0"/>
                <w:sz w:val="15"/>
              </w:rPr>
              <w:t>B — BR 5.554–561</w:t>
            </w:r>
          </w:p>
        </w:tc>
        <w:tc>
          <w:tcPr>
            <w:tcW w:type="dxa" w:w="2613"/>
            <w:vAlign w:val="top"/>
          </w:tcPr>
          <w:p>
            <w:pPr>
              <w:spacing w:after="0"/>
            </w:pPr>
            <w:r/>
            <w:r>
              <w:rPr>
                <w:b w:val="0"/>
                <w:sz w:val="15"/>
              </w:rPr>
              <w:t>Early bhajana-residence tradition; modern footprint unverified.</w:t>
            </w:r>
          </w:p>
        </w:tc>
      </w:tr>
      <w:tr>
        <w:trPr>
          <w:cantSplit/>
          <w:cantSplit/>
        </w:trPr>
        <w:tc>
          <w:tcPr>
            <w:tcW w:type="dxa" w:w="2613"/>
            <w:vAlign w:val="top"/>
          </w:tcPr>
          <w:p>
            <w:pPr>
              <w:spacing w:after="0"/>
            </w:pPr>
            <w:r/>
            <w:r>
              <w:rPr>
                <w:b w:val="0"/>
                <w:sz w:val="15"/>
              </w:rPr>
              <w:t>Raghunātha → Jīva property transfer</w:t>
            </w:r>
          </w:p>
        </w:tc>
        <w:tc>
          <w:tcPr>
            <w:tcW w:type="dxa" w:w="2613"/>
            <w:vAlign w:val="top"/>
          </w:tcPr>
          <w:p>
            <w:pPr>
              <w:spacing w:after="0"/>
            </w:pPr>
            <w:r/>
            <w:r>
              <w:rPr>
                <w:b w:val="0"/>
                <w:sz w:val="15"/>
              </w:rPr>
              <w:t>Six parcels around a tank, 238 rupees, 7 Rajab 996 AH in reproduced deed; gift/sale ambiguity.</w:t>
            </w:r>
          </w:p>
        </w:tc>
        <w:tc>
          <w:tcPr>
            <w:tcW w:type="dxa" w:w="2613"/>
            <w:vAlign w:val="top"/>
          </w:tcPr>
          <w:p>
            <w:pPr>
              <w:spacing w:after="0"/>
            </w:pPr>
            <w:r/>
            <w:r>
              <w:rPr>
                <w:b w:val="0"/>
                <w:sz w:val="15"/>
              </w:rPr>
              <w:t>D-candidate via C-level publication</w:t>
            </w:r>
          </w:p>
        </w:tc>
        <w:tc>
          <w:tcPr>
            <w:tcW w:type="dxa" w:w="2613"/>
            <w:vAlign w:val="top"/>
          </w:tcPr>
          <w:p>
            <w:pPr>
              <w:spacing w:after="0"/>
            </w:pPr>
            <w:r/>
            <w:r>
              <w:rPr>
                <w:b w:val="0"/>
                <w:sz w:val="15"/>
              </w:rPr>
              <w:t>Preserve without promoting to verified legal fact until original checked.</w:t>
            </w:r>
          </w:p>
        </w:tc>
      </w:tr>
      <w:tr>
        <w:trPr>
          <w:cantSplit/>
          <w:cantSplit/>
        </w:trPr>
        <w:tc>
          <w:tcPr>
            <w:tcW w:type="dxa" w:w="2613"/>
            <w:vAlign w:val="top"/>
          </w:tcPr>
          <w:p>
            <w:pPr>
              <w:spacing w:after="0"/>
            </w:pPr>
            <w:r/>
            <w:r>
              <w:rPr>
                <w:b w:val="0"/>
                <w:sz w:val="15"/>
              </w:rPr>
              <w:t>1637 settlement checkpoint</w:t>
            </w:r>
          </w:p>
        </w:tc>
        <w:tc>
          <w:tcPr>
            <w:tcW w:type="dxa" w:w="2613"/>
            <w:vAlign w:val="top"/>
          </w:tcPr>
          <w:p>
            <w:pPr>
              <w:spacing w:after="0"/>
            </w:pPr>
            <w:r/>
            <w:r>
              <w:rPr>
                <w:b w:val="0"/>
                <w:sz w:val="15"/>
              </w:rPr>
              <w:t>Named dwellings of Raghunātha and Kṛṣṇadāsa Kavirāja plus several religious establishments.</w:t>
            </w:r>
          </w:p>
        </w:tc>
        <w:tc>
          <w:tcPr>
            <w:tcW w:type="dxa" w:w="2613"/>
            <w:vAlign w:val="top"/>
          </w:tcPr>
          <w:p>
            <w:pPr>
              <w:spacing w:after="0"/>
            </w:pPr>
            <w:r/>
            <w:r>
              <w:rPr>
                <w:b w:val="0"/>
                <w:sz w:val="15"/>
              </w:rPr>
              <w:t>D-secondary — Entwistle reporting Bansal</w:t>
            </w:r>
          </w:p>
        </w:tc>
        <w:tc>
          <w:tcPr>
            <w:tcW w:type="dxa" w:w="2613"/>
            <w:vAlign w:val="top"/>
          </w:tcPr>
          <w:p>
            <w:pPr>
              <w:spacing w:after="0"/>
            </w:pPr>
            <w:r/>
            <w:r>
              <w:rPr>
                <w:b w:val="0"/>
                <w:sz w:val="15"/>
              </w:rPr>
              <w:t>Strong evidence lead for a developed sacred settlement; underlying transcription still needed.</w:t>
            </w:r>
          </w:p>
        </w:tc>
      </w:tr>
      <w:tr>
        <w:trPr>
          <w:cantSplit/>
          <w:cantSplit/>
        </w:trPr>
        <w:tc>
          <w:tcPr>
            <w:tcW w:type="dxa" w:w="2613"/>
            <w:vAlign w:val="top"/>
          </w:tcPr>
          <w:p>
            <w:pPr>
              <w:spacing w:after="0"/>
            </w:pPr>
            <w:r/>
            <w:r>
              <w:rPr>
                <w:b w:val="0"/>
                <w:sz w:val="15"/>
              </w:rPr>
              <w:t>1672–1722 institutional/property continuity</w:t>
            </w:r>
          </w:p>
        </w:tc>
        <w:tc>
          <w:tcPr>
            <w:tcW w:type="dxa" w:w="2613"/>
            <w:vAlign w:val="top"/>
          </w:tcPr>
          <w:p>
            <w:pPr>
              <w:spacing w:after="0"/>
            </w:pPr>
            <w:r/>
            <w:r>
              <w:rPr>
                <w:b w:val="0"/>
                <w:sz w:val="15"/>
              </w:rPr>
              <w:t>Protection of resident trees/stone; later Jīva ownership/lakes/gardens claims.</w:t>
            </w:r>
          </w:p>
        </w:tc>
        <w:tc>
          <w:tcPr>
            <w:tcW w:type="dxa" w:w="2613"/>
            <w:vAlign w:val="top"/>
          </w:tcPr>
          <w:p>
            <w:pPr>
              <w:spacing w:after="0"/>
            </w:pPr>
            <w:r/>
            <w:r>
              <w:rPr>
                <w:b w:val="0"/>
                <w:sz w:val="15"/>
              </w:rPr>
              <w:t>D-candidate via later reproduction</w:t>
            </w:r>
          </w:p>
        </w:tc>
        <w:tc>
          <w:tcPr>
            <w:tcW w:type="dxa" w:w="2613"/>
            <w:vAlign w:val="top"/>
          </w:tcPr>
          <w:p>
            <w:pPr>
              <w:spacing w:after="0"/>
            </w:pPr>
            <w:r/>
            <w:r>
              <w:rPr>
                <w:b w:val="0"/>
                <w:sz w:val="15"/>
              </w:rPr>
              <w:t>Potential bridge from individual bhajana to institutional property administration.</w:t>
            </w:r>
          </w:p>
        </w:tc>
      </w:tr>
      <w:tr>
        <w:trPr>
          <w:cantSplit/>
          <w:cantSplit/>
        </w:trPr>
        <w:tc>
          <w:tcPr>
            <w:tcW w:type="dxa" w:w="2613"/>
            <w:vAlign w:val="top"/>
          </w:tcPr>
          <w:p>
            <w:pPr>
              <w:spacing w:after="0"/>
            </w:pPr>
            <w:r/>
            <w:r>
              <w:rPr>
                <w:b w:val="0"/>
                <w:sz w:val="15"/>
              </w:rPr>
              <w:t>1842 legal continuity</w:t>
            </w:r>
          </w:p>
        </w:tc>
        <w:tc>
          <w:tcPr>
            <w:tcW w:type="dxa" w:w="2613"/>
            <w:vAlign w:val="top"/>
          </w:tcPr>
          <w:p>
            <w:pPr>
              <w:spacing w:after="0"/>
            </w:pPr>
            <w:r/>
            <w:r>
              <w:rPr>
                <w:b w:val="0"/>
                <w:sz w:val="15"/>
              </w:rPr>
              <w:t>Water/drainage and tree-protection agreement.</w:t>
            </w:r>
          </w:p>
        </w:tc>
        <w:tc>
          <w:tcPr>
            <w:tcW w:type="dxa" w:w="2613"/>
            <w:vAlign w:val="top"/>
          </w:tcPr>
          <w:p>
            <w:pPr>
              <w:spacing w:after="0"/>
            </w:pPr>
            <w:r/>
            <w:r>
              <w:rPr>
                <w:b w:val="0"/>
                <w:sz w:val="15"/>
              </w:rPr>
              <w:t>D-candidate via later reproduction</w:t>
            </w:r>
          </w:p>
        </w:tc>
        <w:tc>
          <w:tcPr>
            <w:tcW w:type="dxa" w:w="2613"/>
            <w:vAlign w:val="top"/>
          </w:tcPr>
          <w:p>
            <w:pPr>
              <w:spacing w:after="0"/>
            </w:pPr>
            <w:r/>
            <w:r>
              <w:rPr>
                <w:b w:val="0"/>
                <w:sz w:val="15"/>
              </w:rPr>
              <w:t>Carry forward to RK-05 historical-physical development.</w:t>
            </w:r>
          </w:p>
        </w:tc>
      </w:tr>
    </w:tbl>
    <w:p>
      <w:pPr>
        <w:pStyle w:val="Heading1"/>
        <w:keepNext/>
      </w:pPr>
      <w:r>
        <w:t>12. Three senses of “Rādhā-kuṇḍa” that must never be collapsed</w:t>
      </w:r>
    </w:p>
    <w:p>
      <w:pPr>
        <w:pStyle w:val="ListBullet"/>
        <w:spacing w:after="40"/>
      </w:pPr>
      <w:r>
        <w:t>Nitya-līlā Rādhā-kuṇḍa — the eternal jeweled kuṇḍa/kuñja/service landscape described in Gosvāmī texts.</w:t>
      </w:r>
    </w:p>
    <w:p>
      <w:pPr>
        <w:pStyle w:val="ListBullet"/>
        <w:spacing w:after="40"/>
      </w:pPr>
      <w:r>
        <w:t>Recognized tīrtha — the sacred earthly location reidentified by Mahāprabhu while its physical form was shallow and agriculturally embedded.</w:t>
      </w:r>
    </w:p>
    <w:p>
      <w:pPr>
        <w:pStyle w:val="ListBullet"/>
        <w:spacing w:after="40"/>
      </w:pPr>
      <w:r>
        <w:t>Historically developed sacred complex — the progressively excavated, administered, embanked, monumentalized and urbanized twin-water settlement.</w:t>
      </w:r>
    </w:p>
    <w:p>
      <w:pPr>
        <w:pStyle w:val="Heading1"/>
        <w:keepNext/>
      </w:pPr>
      <w:r>
        <w:t>13. Claim-status matrix for this checkpoint</w:t>
      </w:r>
    </w:p>
    <w:tbl>
      <w:tblPr>
        <w:tblStyle w:val="TableGrid"/>
        <w:tblW w:type="auto" w:w="0"/>
        <w:tblLook w:firstColumn="1" w:firstRow="1" w:lastColumn="0" w:lastRow="0" w:noHBand="0" w:noVBand="1" w:val="04A0"/>
      </w:tblPr>
      <w:tblGrid>
        <w:gridCol w:w="3485"/>
        <w:gridCol w:w="3485"/>
        <w:gridCol w:w="3485"/>
      </w:tblGrid>
      <w:tr>
        <w:trPr>
          <w:tblHeader w:val="true"/>
          <w:tblHeader w:val="true"/>
          <w:tblHeader w:val="true"/>
          <w:cantSplit/>
        </w:trPr>
        <w:tc>
          <w:tcPr>
            <w:tcW w:type="dxa" w:w="3485"/>
            <w:vAlign w:val="top"/>
            <w:shd w:fill="E9EEF5"/>
          </w:tcPr>
          <w:p>
            <w:pPr>
              <w:spacing w:after="0"/>
            </w:pPr>
            <w:r/>
            <w:r>
              <w:rPr>
                <w:b/>
                <w:sz w:val="17"/>
              </w:rPr>
              <w:t>Claim</w:t>
            </w:r>
          </w:p>
        </w:tc>
        <w:tc>
          <w:tcPr>
            <w:tcW w:type="dxa" w:w="3485"/>
            <w:vAlign w:val="top"/>
            <w:shd w:fill="E9EEF5"/>
          </w:tcPr>
          <w:p>
            <w:pPr>
              <w:spacing w:after="0"/>
            </w:pPr>
            <w:r/>
            <w:r>
              <w:rPr>
                <w:b/>
                <w:sz w:val="17"/>
              </w:rPr>
              <w:t>Status</w:t>
            </w:r>
          </w:p>
        </w:tc>
        <w:tc>
          <w:tcPr>
            <w:tcW w:type="dxa" w:w="3485"/>
            <w:vAlign w:val="top"/>
            <w:shd w:fill="E9EEF5"/>
          </w:tcPr>
          <w:p>
            <w:pPr>
              <w:spacing w:after="0"/>
            </w:pPr>
            <w:r/>
            <w:r>
              <w:rPr>
                <w:b/>
                <w:sz w:val="17"/>
              </w:rPr>
              <w:t>Why</w:t>
            </w:r>
          </w:p>
        </w:tc>
      </w:tr>
      <w:tr>
        <w:trPr>
          <w:cantSplit/>
          <w:cantSplit/>
        </w:trPr>
        <w:tc>
          <w:tcPr>
            <w:tcW w:type="dxa" w:w="3485"/>
            <w:vAlign w:val="top"/>
          </w:tcPr>
          <w:p>
            <w:pPr>
              <w:spacing w:after="0"/>
            </w:pPr>
            <w:r/>
            <w:r>
              <w:rPr>
                <w:b w:val="0"/>
                <w:sz w:val="16"/>
              </w:rPr>
              <w:t>Mahāprabhu found the tīrtha lupta in two paddy fields with little water.</w:t>
            </w:r>
          </w:p>
        </w:tc>
        <w:tc>
          <w:tcPr>
            <w:tcW w:type="dxa" w:w="3485"/>
            <w:vAlign w:val="top"/>
          </w:tcPr>
          <w:p>
            <w:pPr>
              <w:spacing w:after="0"/>
            </w:pPr>
            <w:r/>
            <w:r>
              <w:rPr>
                <w:b w:val="0"/>
                <w:sz w:val="16"/>
              </w:rPr>
              <w:t>A — VERIFIED</w:t>
            </w:r>
          </w:p>
        </w:tc>
        <w:tc>
          <w:tcPr>
            <w:tcW w:type="dxa" w:w="3485"/>
            <w:vAlign w:val="top"/>
          </w:tcPr>
          <w:p>
            <w:pPr>
              <w:spacing w:after="0"/>
            </w:pPr>
            <w:r/>
            <w:r>
              <w:rPr>
                <w:b w:val="0"/>
                <w:sz w:val="16"/>
              </w:rPr>
              <w:t>CC Madhya 18.4–5.</w:t>
            </w:r>
          </w:p>
        </w:tc>
      </w:tr>
      <w:tr>
        <w:trPr>
          <w:cantSplit/>
          <w:cantSplit/>
        </w:trPr>
        <w:tc>
          <w:tcPr>
            <w:tcW w:type="dxa" w:w="3485"/>
            <w:vAlign w:val="top"/>
          </w:tcPr>
          <w:p>
            <w:pPr>
              <w:spacing w:after="0"/>
            </w:pPr>
            <w:r/>
            <w:r>
              <w:rPr>
                <w:b w:val="0"/>
                <w:sz w:val="16"/>
              </w:rPr>
              <w:t>Mahāprabhu excavated the present twin kuṇḍas.</w:t>
            </w:r>
          </w:p>
        </w:tc>
        <w:tc>
          <w:tcPr>
            <w:tcW w:type="dxa" w:w="3485"/>
            <w:vAlign w:val="top"/>
          </w:tcPr>
          <w:p>
            <w:pPr>
              <w:spacing w:after="0"/>
            </w:pPr>
            <w:r/>
            <w:r>
              <w:rPr>
                <w:b w:val="0"/>
                <w:sz w:val="16"/>
              </w:rPr>
              <w:t>NOT SUPPORTED</w:t>
            </w:r>
          </w:p>
        </w:tc>
        <w:tc>
          <w:tcPr>
            <w:tcW w:type="dxa" w:w="3485"/>
            <w:vAlign w:val="top"/>
          </w:tcPr>
          <w:p>
            <w:pPr>
              <w:spacing w:after="0"/>
            </w:pPr>
            <w:r/>
            <w:r>
              <w:rPr>
                <w:b w:val="0"/>
                <w:sz w:val="16"/>
              </w:rPr>
              <w:t>CC does not say this.</w:t>
            </w:r>
          </w:p>
        </w:tc>
      </w:tr>
      <w:tr>
        <w:trPr>
          <w:cantSplit/>
          <w:cantSplit/>
        </w:trPr>
        <w:tc>
          <w:tcPr>
            <w:tcW w:type="dxa" w:w="3485"/>
            <w:vAlign w:val="top"/>
          </w:tcPr>
          <w:p>
            <w:pPr>
              <w:spacing w:after="0"/>
            </w:pPr>
            <w:r/>
            <w:r>
              <w:rPr>
                <w:b w:val="0"/>
                <w:sz w:val="16"/>
              </w:rPr>
              <w:t>Raghunātha’s own writings make Rādhā-kuṇḍa his desired residence.</w:t>
            </w:r>
          </w:p>
        </w:tc>
        <w:tc>
          <w:tcPr>
            <w:tcW w:type="dxa" w:w="3485"/>
            <w:vAlign w:val="top"/>
          </w:tcPr>
          <w:p>
            <w:pPr>
              <w:spacing w:after="0"/>
            </w:pPr>
            <w:r/>
            <w:r>
              <w:rPr>
                <w:b w:val="0"/>
                <w:sz w:val="16"/>
              </w:rPr>
              <w:t>A — VERIFIED</w:t>
            </w:r>
          </w:p>
        </w:tc>
        <w:tc>
          <w:tcPr>
            <w:tcW w:type="dxa" w:w="3485"/>
            <w:vAlign w:val="top"/>
          </w:tcPr>
          <w:p>
            <w:pPr>
              <w:spacing w:after="0"/>
            </w:pPr>
            <w:r/>
            <w:r>
              <w:rPr>
                <w:b w:val="0"/>
                <w:sz w:val="16"/>
              </w:rPr>
              <w:t>Vilāpa-kusumāñjali 97 and related stotras.</w:t>
            </w:r>
          </w:p>
        </w:tc>
      </w:tr>
      <w:tr>
        <w:trPr>
          <w:cantSplit/>
          <w:cantSplit/>
        </w:trPr>
        <w:tc>
          <w:tcPr>
            <w:tcW w:type="dxa" w:w="3485"/>
            <w:vAlign w:val="top"/>
          </w:tcPr>
          <w:p>
            <w:pPr>
              <w:spacing w:after="0"/>
            </w:pPr>
            <w:r/>
            <w:r>
              <w:rPr>
                <w:b w:val="0"/>
                <w:sz w:val="16"/>
              </w:rPr>
              <w:t>Raghunātha directed major desilting/excavation.</w:t>
            </w:r>
          </w:p>
        </w:tc>
        <w:tc>
          <w:tcPr>
            <w:tcW w:type="dxa" w:w="3485"/>
            <w:vAlign w:val="top"/>
          </w:tcPr>
          <w:p>
            <w:pPr>
              <w:spacing w:after="0"/>
            </w:pPr>
            <w:r/>
            <w:r>
              <w:rPr>
                <w:b w:val="0"/>
                <w:sz w:val="16"/>
              </w:rPr>
              <w:t>B — EARLY TRADITION</w:t>
            </w:r>
          </w:p>
        </w:tc>
        <w:tc>
          <w:tcPr>
            <w:tcW w:type="dxa" w:w="3485"/>
            <w:vAlign w:val="top"/>
          </w:tcPr>
          <w:p>
            <w:pPr>
              <w:spacing w:after="0"/>
            </w:pPr>
            <w:r/>
            <w:r>
              <w:rPr>
                <w:b w:val="0"/>
                <w:sz w:val="16"/>
              </w:rPr>
              <w:t>BR 5.545–547.</w:t>
            </w:r>
          </w:p>
        </w:tc>
      </w:tr>
      <w:tr>
        <w:trPr>
          <w:cantSplit/>
          <w:cantSplit/>
        </w:trPr>
        <w:tc>
          <w:tcPr>
            <w:tcW w:type="dxa" w:w="3485"/>
            <w:vAlign w:val="top"/>
          </w:tcPr>
          <w:p>
            <w:pPr>
              <w:spacing w:after="0"/>
            </w:pPr>
            <w:r/>
            <w:r>
              <w:rPr>
                <w:b w:val="0"/>
                <w:sz w:val="16"/>
              </w:rPr>
              <w:t>Five Pāṇḍava trees explain Śyāma-kuṇḍa’s irregular shape.</w:t>
            </w:r>
          </w:p>
        </w:tc>
        <w:tc>
          <w:tcPr>
            <w:tcW w:type="dxa" w:w="3485"/>
            <w:vAlign w:val="top"/>
          </w:tcPr>
          <w:p>
            <w:pPr>
              <w:spacing w:after="0"/>
            </w:pPr>
            <w:r/>
            <w:r>
              <w:rPr>
                <w:b w:val="0"/>
                <w:sz w:val="16"/>
              </w:rPr>
              <w:t>B — EARLY TRADITION</w:t>
            </w:r>
          </w:p>
        </w:tc>
        <w:tc>
          <w:tcPr>
            <w:tcW w:type="dxa" w:w="3485"/>
            <w:vAlign w:val="top"/>
          </w:tcPr>
          <w:p>
            <w:pPr>
              <w:spacing w:after="0"/>
            </w:pPr>
            <w:r/>
            <w:r>
              <w:rPr>
                <w:b w:val="0"/>
                <w:sz w:val="16"/>
              </w:rPr>
              <w:t>BR 5.548–553; not yet archaeological proof.</w:t>
            </w:r>
          </w:p>
        </w:tc>
      </w:tr>
      <w:tr>
        <w:trPr>
          <w:cantSplit/>
          <w:cantSplit/>
        </w:trPr>
        <w:tc>
          <w:tcPr>
            <w:tcW w:type="dxa" w:w="3485"/>
            <w:vAlign w:val="top"/>
          </w:tcPr>
          <w:p>
            <w:pPr>
              <w:spacing w:after="0"/>
            </w:pPr>
            <w:r/>
            <w:r>
              <w:rPr>
                <w:b w:val="0"/>
                <w:sz w:val="16"/>
              </w:rPr>
              <w:t>The modern Raghunātha bhajana-kuṭīra is exactly the first hut built after Sanātana’s advice.</w:t>
            </w:r>
          </w:p>
        </w:tc>
        <w:tc>
          <w:tcPr>
            <w:tcW w:type="dxa" w:w="3485"/>
            <w:vAlign w:val="top"/>
          </w:tcPr>
          <w:p>
            <w:pPr>
              <w:spacing w:after="0"/>
            </w:pPr>
            <w:r/>
            <w:r>
              <w:rPr>
                <w:b w:val="0"/>
                <w:sz w:val="16"/>
              </w:rPr>
              <w:t>C/D OPEN</w:t>
            </w:r>
          </w:p>
        </w:tc>
        <w:tc>
          <w:tcPr>
            <w:tcW w:type="dxa" w:w="3485"/>
            <w:vAlign w:val="top"/>
          </w:tcPr>
          <w:p>
            <w:pPr>
              <w:spacing w:after="0"/>
            </w:pPr>
            <w:r/>
            <w:r>
              <w:rPr>
                <w:b w:val="0"/>
                <w:sz w:val="16"/>
              </w:rPr>
              <w:t>BR establishes a kuṭīra tradition, not the exact surviving footprint.</w:t>
            </w:r>
          </w:p>
        </w:tc>
      </w:tr>
      <w:tr>
        <w:trPr>
          <w:cantSplit/>
          <w:cantSplit/>
        </w:trPr>
        <w:tc>
          <w:tcPr>
            <w:tcW w:type="dxa" w:w="3485"/>
            <w:vAlign w:val="top"/>
          </w:tcPr>
          <w:p>
            <w:pPr>
              <w:spacing w:after="0"/>
            </w:pPr>
            <w:r/>
            <w:r>
              <w:rPr>
                <w:b w:val="0"/>
                <w:sz w:val="16"/>
              </w:rPr>
              <w:t>Raghunātha bought the two sacred lakes for 238 rupees.</w:t>
            </w:r>
          </w:p>
        </w:tc>
        <w:tc>
          <w:tcPr>
            <w:tcW w:type="dxa" w:w="3485"/>
            <w:vAlign w:val="top"/>
          </w:tcPr>
          <w:p>
            <w:pPr>
              <w:spacing w:after="0"/>
            </w:pPr>
            <w:r/>
            <w:r>
              <w:rPr>
                <w:b w:val="0"/>
                <w:sz w:val="16"/>
              </w:rPr>
              <w:t>TOO STRONG / UNVERIFIED</w:t>
            </w:r>
          </w:p>
        </w:tc>
        <w:tc>
          <w:tcPr>
            <w:tcW w:type="dxa" w:w="3485"/>
            <w:vAlign w:val="top"/>
          </w:tcPr>
          <w:p>
            <w:pPr>
              <w:spacing w:after="0"/>
            </w:pPr>
            <w:r/>
            <w:r>
              <w:rPr>
                <w:b w:val="0"/>
                <w:sz w:val="16"/>
              </w:rPr>
              <w:t>Reproduced transliteration looks like six parcels around a tank; English rendering may overstate.</w:t>
            </w:r>
          </w:p>
        </w:tc>
      </w:tr>
      <w:tr>
        <w:trPr>
          <w:cantSplit/>
          <w:cantSplit/>
        </w:trPr>
        <w:tc>
          <w:tcPr>
            <w:tcW w:type="dxa" w:w="3485"/>
            <w:vAlign w:val="top"/>
          </w:tcPr>
          <w:p>
            <w:pPr>
              <w:spacing w:after="0"/>
            </w:pPr>
            <w:r/>
            <w:r>
              <w:rPr>
                <w:b w:val="0"/>
                <w:sz w:val="16"/>
              </w:rPr>
              <w:t>A Raghunātha → Jīva property transfer document exists in the reproduced tradition.</w:t>
            </w:r>
          </w:p>
        </w:tc>
        <w:tc>
          <w:tcPr>
            <w:tcW w:type="dxa" w:w="3485"/>
            <w:vAlign w:val="top"/>
          </w:tcPr>
          <w:p>
            <w:pPr>
              <w:spacing w:after="0"/>
            </w:pPr>
            <w:r/>
            <w:r>
              <w:rPr>
                <w:b w:val="0"/>
                <w:sz w:val="16"/>
              </w:rPr>
              <w:t>D-CANDIDATE</w:t>
            </w:r>
          </w:p>
        </w:tc>
        <w:tc>
          <w:tcPr>
            <w:tcW w:type="dxa" w:w="3485"/>
            <w:vAlign w:val="top"/>
          </w:tcPr>
          <w:p>
            <w:pPr>
              <w:spacing w:after="0"/>
            </w:pPr>
            <w:r/>
            <w:r>
              <w:rPr>
                <w:b w:val="0"/>
                <w:sz w:val="16"/>
              </w:rPr>
              <w:t>Potentially important; original Persian/legal form/date not independently checked.</w:t>
            </w:r>
          </w:p>
        </w:tc>
      </w:tr>
      <w:tr>
        <w:trPr>
          <w:cantSplit/>
          <w:cantSplit/>
        </w:trPr>
        <w:tc>
          <w:tcPr>
            <w:tcW w:type="dxa" w:w="3485"/>
            <w:vAlign w:val="top"/>
          </w:tcPr>
          <w:p>
            <w:pPr>
              <w:spacing w:after="0"/>
            </w:pPr>
            <w:r/>
            <w:r>
              <w:rPr>
                <w:b w:val="0"/>
                <w:sz w:val="16"/>
              </w:rPr>
              <w:t>By 1637 Rādhā-kuṇḍa had named Gauḍīya/religious dwellings and establishments.</w:t>
            </w:r>
          </w:p>
        </w:tc>
        <w:tc>
          <w:tcPr>
            <w:tcW w:type="dxa" w:w="3485"/>
            <w:vAlign w:val="top"/>
          </w:tcPr>
          <w:p>
            <w:pPr>
              <w:spacing w:after="0"/>
            </w:pPr>
            <w:r/>
            <w:r>
              <w:rPr>
                <w:b w:val="0"/>
                <w:sz w:val="16"/>
              </w:rPr>
              <w:t>D-SECONDARY REPORT</w:t>
            </w:r>
          </w:p>
        </w:tc>
        <w:tc>
          <w:tcPr>
            <w:tcW w:type="dxa" w:w="3485"/>
            <w:vAlign w:val="top"/>
          </w:tcPr>
          <w:p>
            <w:pPr>
              <w:spacing w:after="0"/>
            </w:pPr>
            <w:r/>
            <w:r>
              <w:rPr>
                <w:b w:val="0"/>
                <w:sz w:val="16"/>
              </w:rPr>
              <w:t>Entwistle reports a Bansal-transcribed 1637 document; underlying transcription needed.</w:t>
            </w:r>
          </w:p>
        </w:tc>
      </w:tr>
      <w:tr>
        <w:trPr>
          <w:cantSplit/>
          <w:cantSplit/>
        </w:trPr>
        <w:tc>
          <w:tcPr>
            <w:tcW w:type="dxa" w:w="3485"/>
            <w:vAlign w:val="top"/>
          </w:tcPr>
          <w:p>
            <w:pPr>
              <w:spacing w:after="0"/>
            </w:pPr>
            <w:r/>
            <w:r>
              <w:rPr>
                <w:b w:val="0"/>
                <w:sz w:val="16"/>
              </w:rPr>
              <w:t>Jīva’s later institutional/property role may represent a second development phase after Raghunātha’s excavation.</w:t>
            </w:r>
          </w:p>
        </w:tc>
        <w:tc>
          <w:tcPr>
            <w:tcW w:type="dxa" w:w="3485"/>
            <w:vAlign w:val="top"/>
          </w:tcPr>
          <w:p>
            <w:pPr>
              <w:spacing w:after="0"/>
            </w:pPr>
            <w:r/>
            <w:r>
              <w:rPr>
                <w:b w:val="0"/>
                <w:sz w:val="16"/>
              </w:rPr>
              <w:t>INFERENCE</w:t>
            </w:r>
          </w:p>
        </w:tc>
        <w:tc>
          <w:tcPr>
            <w:tcW w:type="dxa" w:w="3485"/>
            <w:vAlign w:val="top"/>
          </w:tcPr>
          <w:p>
            <w:pPr>
              <w:spacing w:after="0"/>
            </w:pPr>
            <w:r/>
            <w:r>
              <w:rPr>
                <w:b w:val="0"/>
                <w:sz w:val="16"/>
              </w:rPr>
              <w:t>Fits BR + later administrative-document tradition; not yet explicitly demonstrated.</w:t>
            </w:r>
          </w:p>
        </w:tc>
      </w:tr>
    </w:tbl>
    <w:p>
      <w:pPr>
        <w:pStyle w:val="Heading1"/>
        <w:keepNext/>
      </w:pPr>
      <w:r>
        <w:t>14. Open questions carried forward</w:t>
      </w:r>
    </w:p>
    <w:p>
      <w:pPr>
        <w:pStyle w:val="ListBullet"/>
        <w:spacing w:after="40"/>
      </w:pPr>
      <w:r>
        <w:t>Obtain/identify the original Persian or archival witness behind the reproduced Raghunātha → Jīva deed; verify script, date, seals, legal form, parcel boundaries and whether one or both tanks are legally implicated.</w:t>
      </w:r>
    </w:p>
    <w:p>
      <w:pPr>
        <w:pStyle w:val="ListBullet"/>
        <w:spacing w:after="40"/>
      </w:pPr>
      <w:r>
        <w:t>Resolve the printed date conflict: “Vijaya Daśamī 1576 CE” versus 7 Rajab 996 AH (roughly 1588 CE).</w:t>
      </w:r>
    </w:p>
    <w:p>
      <w:pPr>
        <w:pStyle w:val="ListBullet"/>
        <w:spacing w:after="40"/>
      </w:pPr>
      <w:r>
        <w:t>Determine whether the deed is properly a hibānāma (gift), sale deed, or another form; explain why the body uses sale/payment language.</w:t>
      </w:r>
    </w:p>
    <w:p>
      <w:pPr>
        <w:pStyle w:val="ListBullet"/>
        <w:spacing w:after="40"/>
      </w:pPr>
      <w:r>
        <w:t>Determine the exact meaning of “6 kita zamin ... atraf talav” and whether “talāv” refers to Rādhā-kuṇḍa, Śyāma-kuṇḍa, a generic tank, or a broader property complex.</w:t>
      </w:r>
    </w:p>
    <w:p>
      <w:pPr>
        <w:pStyle w:val="ListBullet"/>
        <w:spacing w:after="40"/>
      </w:pPr>
      <w:r>
        <w:t>Identify the seven deeds mentioned by Ananta Dāsa’s historical summary and whether any survive in accessible archives or institutional collections.</w:t>
      </w:r>
    </w:p>
    <w:p>
      <w:pPr>
        <w:pStyle w:val="ListBullet"/>
        <w:spacing w:after="40"/>
      </w:pPr>
      <w:r>
        <w:t>Obtain the Bansal transcription/source for the 1637 Rādhā-kuṇḍa document reported by Entwistle.</w:t>
      </w:r>
    </w:p>
    <w:p>
      <w:pPr>
        <w:pStyle w:val="ListBullet"/>
        <w:spacing w:after="40"/>
      </w:pPr>
      <w:r>
        <w:t>Reconcile, if possible, BR’s Raghunātha-led excavation with the 1721–22 administrative wording that Jīva had “built lakes and gardens.” Different phases are plausible but unproven.</w:t>
      </w:r>
    </w:p>
    <w:p>
      <w:pPr>
        <w:pStyle w:val="ListBullet"/>
        <w:spacing w:after="40"/>
      </w:pPr>
      <w:r>
        <w:t>Trace Jīva Gosvāmī’s role at Rādhā-kuṇḍa independently of the property-deed tradition: residence, administration, maintenance, baithak/ghāṭ tradition and institutional authority.</w:t>
      </w:r>
    </w:p>
    <w:p>
      <w:pPr>
        <w:pStyle w:val="ListBullet"/>
        <w:spacing w:after="40"/>
      </w:pPr>
      <w:r>
        <w:t>Trace Kṛṣṇadāsa Kavirāja’s residence at Rādhā-kuṇḍa and the historical basis of his present bhajana-kuṭīra/samādhi memorials.</w:t>
      </w:r>
    </w:p>
    <w:p>
      <w:pPr>
        <w:pStyle w:val="ListBullet"/>
        <w:spacing w:after="40"/>
      </w:pPr>
      <w:r>
        <w:t>Study Jāhnavā, Śrīnivāsa and Narottama at Rādhā-kuṇḍa from Bhakti-ratnākara before finalizing the early Gauḍīya institutional chronology.</w:t>
      </w:r>
    </w:p>
    <w:p>
      <w:pPr>
        <w:pStyle w:val="ListBullet"/>
        <w:spacing w:after="40"/>
      </w:pPr>
      <w:r>
        <w:t>Carry the 1672, 1721–22 and 1842 legal-management traditions into RK-05 for a full physical-history chronology.</w:t>
      </w:r>
    </w:p>
    <w:p>
      <w:pPr>
        <w:pStyle w:val="Heading1"/>
        <w:keepNext/>
      </w:pPr>
      <w:r>
        <w:t>15. Next RK-04 research block</w:t>
      </w:r>
    </w:p>
    <w:p>
      <w:r>
        <w:t>Continue with Jīva Gosvāmī before expanding the ledger again: establish his relationship with Raghunātha, his administrative role in Gauḍīya Vraja, any early evidence of residence or regular activity at Rādhā-kuṇḍa, and the source history behind the modern Jīva Gosvāmī ghāṭ/baithak. Then study Kṛṣṇadāsa Kavirāja, followed by Jāhnavā–Śrīnivāsa–Narottama. At that point RK-04 should advance to v0.2.</w:t>
      </w:r>
    </w:p>
    <w:p>
      <w:pPr>
        <w:pStyle w:val="Heading1"/>
        <w:keepNext/>
      </w:pPr>
      <w:r>
        <w:t>16. Principal source witnesses used for RK-04 v0.1</w:t>
      </w:r>
    </w:p>
    <w:p>
      <w:pPr>
        <w:pStyle w:val="ListBullet"/>
        <w:spacing w:after="40"/>
      </w:pPr>
      <w:r>
        <w:t>Kṛṣṇadāsa Kavirāja, Caitanya-caritāmṛta, Madhya 18.3–15 — primary account of Mahāprabhu at Āriṭ-grāma/Rādhā-kuṇḍa; online Vedabase witness checked for Bengali/transliteration and verse sequence.</w:t>
      </w:r>
    </w:p>
    <w:p>
      <w:pPr>
        <w:pStyle w:val="ListBullet"/>
        <w:spacing w:after="40"/>
      </w:pPr>
      <w:r>
        <w:t>Raghunātha dāsa Gosvāmī, Vilāpa-kusumāñjali 97 and related Stavāvalī material — primary devotional anchor for residence and Rādhā-dāsya.</w:t>
      </w:r>
    </w:p>
    <w:p>
      <w:pPr>
        <w:pStyle w:val="ListBullet"/>
        <w:spacing w:after="40"/>
      </w:pPr>
      <w:r>
        <w:t>Narahari Cakravartī, Bhakti-ratnākara, Taraṅga 5.529–561 — searchable Romanized project text; primary working witness for excavation, Pāṇḍava-tree and kuṭīra traditions.</w:t>
      </w:r>
    </w:p>
    <w:p>
      <w:pPr>
        <w:pStyle w:val="ListBullet"/>
        <w:spacing w:after="40"/>
      </w:pPr>
      <w:r>
        <w:t>Ananta Dāsa Bābājī, The Glory and Heritage of Śrī Śrī Rādhākuṇḍa, esp. pp. 100–103 of the scanned English edition — later reproduction/translation of deed and administrative-document traditions; treated critically.</w:t>
      </w:r>
    </w:p>
    <w:p>
      <w:pPr>
        <w:pStyle w:val="ListBullet"/>
        <w:spacing w:after="40"/>
      </w:pPr>
      <w:r>
        <w:t>A. W. Entwistle, Braj: Centre of Krishna Pilgrimage, pp. 339–340 — secondary scholarly synthesis and report of a 1637 document transcribed by Bansal; also useful environmental context.</w:t>
      </w:r>
    </w:p>
    <w:p>
      <w:pPr>
        <w:pStyle w:val="ListBullet"/>
        <w:spacing w:after="40"/>
      </w:pPr>
      <w:r>
        <w:t>01 — Rādhā-kuṇḍa Research Dossier v0.3, RK-02 v0.2, and RK-03 v0.3 — cross-reference/control documents only; specialist source claims are traced back to the underlying texts.</w:t>
      </w:r>
    </w:p>
    <w:sectPr w:rsidR="00FC693F" w:rsidRPr="0006063C" w:rsidSect="00034616">
      <w:footerReference w:type="default" r:id="rId9"/>
      <w:pgSz w:w="12240" w:h="15840"/>
      <w:pgMar w:top="720" w:right="893" w:bottom="749"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Govardhana Pilgrimage • RK-04 Caitanya, Gosvāmīs &amp; Gauḍīya Rādhā-kuṇḍa • Research Ledger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